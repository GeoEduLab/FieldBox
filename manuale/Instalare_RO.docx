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Ghid de instalare — Field Box BT</w:t>
      </w:r>
    </w:p>
    <w:p>
      <w:r>
        <w:rPr>
          <w:i/>
        </w:rPr>
        <w:t>Aplicație v0.8.0 · firmware cutie 0.3.1-bt</w:t>
      </w:r>
    </w:p>
    <w:p>
      <w:pPr>
        <w:pStyle w:val="Heading2"/>
        <w:keepNext/>
      </w:pPr>
      <w:r>
        <w:t>1. Ce vă trebuie</w:t>
      </w:r>
    </w:p>
    <w:p>
      <w:pPr>
        <w:pStyle w:val="ListBullet"/>
      </w:pPr>
      <w:r>
        <w:t xml:space="preserve">Un telefon </w:t>
      </w:r>
      <w:r>
        <w:rPr>
          <w:b/>
        </w:rPr>
        <w:t>Android 10 sau mai nou</w:t>
      </w:r>
      <w:r>
        <w:t>, cu GPS și Bluetooth.</w:t>
      </w:r>
    </w:p>
    <w:p>
      <w:pPr>
        <w:pStyle w:val="ListBullet"/>
      </w:pPr>
      <w:r>
        <w:t xml:space="preserve">Fișierul de instalare </w:t>
      </w:r>
      <w:r>
        <w:rPr>
          <w:b/>
        </w:rPr>
        <w:t>`fieldbox-bt-&lt;versiune&gt;.apk`</w:t>
      </w:r>
      <w:r>
        <w:t xml:space="preserve"> (de exemplu </w:t>
      </w:r>
      <w:r>
        <w:rPr>
          <w:rFonts w:ascii="Consolas" w:hAnsi="Consolas"/>
          <w:sz w:val="19"/>
        </w:rPr>
        <w:t>fieldbox-bt-0.8.0.apk</w:t>
      </w:r>
      <w:r>
        <w:t>).</w:t>
      </w:r>
    </w:p>
    <w:p>
      <w:pPr>
        <w:pStyle w:val="ListBullet"/>
      </w:pPr>
      <w:r>
        <w:t xml:space="preserve">O </w:t>
      </w:r>
      <w:r>
        <w:rPr>
          <w:b/>
        </w:rPr>
        <w:t>cutie Field Box</w:t>
      </w:r>
      <w:r>
        <w:t xml:space="preserve"> cu firmware </w:t>
      </w:r>
      <w:r>
        <w:rPr>
          <w:b/>
        </w:rPr>
        <w:t>0.3.1-bt</w:t>
      </w:r>
      <w:r>
        <w:t xml:space="preserve"> (cutiile mai vechi cu 0.2.0-bt funcționează și ele, dar fără jurnalizarea continuă — vezi §5).</w:t>
      </w:r>
    </w:p>
    <w:p>
      <w:pPr>
        <w:pStyle w:val="Heading2"/>
        <w:keepNext/>
      </w:pPr>
      <w:r>
        <w:t>2. Instalarea APK-ului pe telefon</w:t>
      </w:r>
    </w:p>
    <w:p>
      <w:r>
        <w:t xml:space="preserve">Aplicația nu este în Play Store; se instalează dintr-un fișier </w:t>
      </w:r>
      <w:r>
        <w:rPr>
          <w:b/>
        </w:rPr>
        <w:t>APK</w:t>
      </w:r>
      <w:r>
        <w:t xml:space="preserve"> primit de la coordonator. Pașii de mai jos sunt cei de pe un telefon Samsung cu Android 14–16; pe alte telefoane textele pot diferi puțin, ordinea este aceeași.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t xml:space="preserve">Aduceți fișierul </w:t>
      </w:r>
      <w:r>
        <w:rPr>
          <w:rFonts w:ascii="Consolas" w:hAnsi="Consolas"/>
          <w:sz w:val="19"/>
        </w:rPr>
        <w:t>fieldbox-bt-&lt;versiune&gt;.apk</w:t>
      </w:r>
      <w:r>
        <w:t xml:space="preserve"> pe telefon — prin WhatsApp, cablu USB sau Google Drive.</w:t>
      </w:r>
    </w:p>
    <w:p>
      <w:pPr>
        <w:spacing w:after="60"/>
        <w:ind w:left="510" w:hanging="340"/>
      </w:pPr>
      <w:r>
        <w:rPr>
          <w:b w:val="0"/>
        </w:rPr>
        <w:t xml:space="preserve">2. </w:t>
      </w:r>
      <w:r>
        <w:rPr>
          <w:b/>
        </w:rPr>
        <w:t>Primit pe WhatsApp:</w:t>
      </w:r>
      <w:r>
        <w:t xml:space="preserve"> apăsați direct pe fișier în conversație (prima dată WhatsApp îl descarcă, a doua apăsare îl deschide) — nu e nevoie să mergeți în Downloads; continuați cu pasul 3. </w:t>
      </w:r>
      <w:r>
        <w:rPr>
          <w:b/>
        </w:rPr>
        <w:t>Primit altfel:</w:t>
      </w:r>
      <w:r>
        <w:t xml:space="preserve"> deschideți </w:t>
      </w:r>
      <w:r>
        <w:rPr>
          <w:b/>
        </w:rPr>
        <w:t>My Files → Downloads</w:t>
      </w:r>
      <w:r>
        <w:t xml:space="preserve"> și apăsați pe fișier.</w:t>
      </w:r>
    </w:p>
    <w:p>
      <w:pPr>
        <w:spacing w:after="60"/>
        <w:ind w:left="510" w:hanging="340"/>
      </w:pPr>
      <w:r>
        <w:rPr>
          <w:b w:val="0"/>
        </w:rPr>
        <w:t xml:space="preserve">3. </w:t>
      </w:r>
      <w:r>
        <w:t xml:space="preserve">Dacă apare fereastra </w:t>
      </w:r>
      <w:r>
        <w:rPr>
          <w:b/>
        </w:rPr>
        <w:t>„Open with”</w:t>
      </w:r>
      <w:r>
        <w:t xml:space="preserve">, alegeți </w:t>
      </w:r>
      <w:r>
        <w:rPr>
          <w:b/>
        </w:rPr>
        <w:t>Package installer</w:t>
      </w:r>
      <w:r>
        <w:t xml:space="preserve"> (nu Field Box BT — acela e programul deja instalat, nu instalatorul).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t xml:space="preserve">La </w:t>
      </w:r>
      <w:r>
        <w:rPr>
          <w:b/>
        </w:rPr>
        <w:t>„Do you want to install this app?”</w:t>
      </w:r>
      <w:r>
        <w:t xml:space="preserve"> apăsați </w:t>
      </w:r>
      <w:r>
        <w:rPr>
          <w:b/>
        </w:rPr>
        <w:t>Install</w:t>
      </w:r>
      <w:r>
        <w:t xml:space="preserve">. Prima dată Android poate cere permisiunea de a instala aplicații din sursa respectivă (WhatsApp sau My Files): apare ecranul de setări cu </w:t>
      </w:r>
      <w:r>
        <w:rPr>
          <w:b/>
        </w:rPr>
        <w:t>„Allow from this source”</w:t>
      </w:r>
      <w:r>
        <w:t xml:space="preserve"> — activați-l, apăsați înapoi și apăsați din nou pe fișier.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845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1_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5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Pașii 2–4</w:t>
      </w:r>
    </w:p>
    <w:p>
      <w:pPr>
        <w:spacing w:after="60"/>
        <w:ind w:left="510" w:hanging="340"/>
      </w:pPr>
      <w:r>
        <w:rPr>
          <w:b w:val="0"/>
        </w:rPr>
        <w:t xml:space="preserve">5. </w:t>
      </w:r>
      <w:r>
        <w:t xml:space="preserve">Apare </w:t>
      </w:r>
      <w:r>
        <w:rPr>
          <w:b/>
        </w:rPr>
        <w:t>Google Play Protect — „App scan recommended”</w:t>
      </w:r>
      <w:r>
        <w:t xml:space="preserve">: aplicația nu e din Play Store, deci Google nu o cunoaște. Apăsați </w:t>
      </w:r>
      <w:r>
        <w:rPr>
          <w:b/>
        </w:rPr>
        <w:t>Scan app</w:t>
      </w:r>
      <w:r>
        <w:t xml:space="preserve">; scanarea durează câteva secunde. Fără internet, apăsați </w:t>
      </w:r>
      <w:r>
        <w:rPr>
          <w:b/>
        </w:rPr>
        <w:t>More details → Install without scanning</w:t>
      </w:r>
      <w:r>
        <w:t>.</w:t>
      </w:r>
    </w:p>
    <w:p>
      <w:pPr>
        <w:spacing w:after="60"/>
        <w:ind w:left="510" w:hanging="340"/>
      </w:pPr>
      <w:r>
        <w:rPr>
          <w:b w:val="0"/>
        </w:rPr>
        <w:t xml:space="preserve">6. </w:t>
      </w:r>
      <w:r>
        <w:t xml:space="preserve">La </w:t>
      </w:r>
      <w:r>
        <w:rPr>
          <w:b/>
        </w:rPr>
        <w:t>„This app looks safe”</w:t>
      </w:r>
      <w:r>
        <w:t xml:space="preserve"> apăsați </w:t>
      </w:r>
      <w:r>
        <w:rPr>
          <w:b/>
        </w:rPr>
        <w:t>Install</w:t>
      </w:r>
      <w:r>
        <w:t>.</w:t>
      </w:r>
    </w:p>
    <w:p>
      <w:pPr>
        <w:keepNext/>
        <w:spacing w:after="60"/>
        <w:ind w:left="510" w:hanging="340"/>
      </w:pPr>
      <w:r>
        <w:rPr>
          <w:b w:val="0"/>
        </w:rPr>
        <w:t xml:space="preserve">7. </w:t>
      </w:r>
      <w:r>
        <w:t xml:space="preserve">La </w:t>
      </w:r>
      <w:r>
        <w:rPr>
          <w:b/>
        </w:rPr>
        <w:t>„App installed”</w:t>
      </w:r>
      <w:r>
        <w:t xml:space="preserve"> apăsați </w:t>
      </w:r>
      <w:r>
        <w:rPr>
          <w:b/>
        </w:rPr>
        <w:t>Open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08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2_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Pașii 5–7</w:t>
      </w:r>
    </w:p>
    <w:p>
      <w:r>
        <w:t xml:space="preserve">Aplicația apare pe telefon ca </w:t>
      </w:r>
      <w:r>
        <w:rPr>
          <w:b/>
        </w:rPr>
        <w:t>Field Box BT</w:t>
      </w:r>
      <w:r>
        <w:t xml:space="preserve">. O versiune nouă se instalează la fel, </w:t>
      </w:r>
      <w:r>
        <w:rPr>
          <w:b/>
        </w:rPr>
        <w:t>peste</w:t>
      </w:r>
      <w:r>
        <w:t xml:space="preserve"> cea veche — profilul, fișierele și pachetele de pe telefon rămân. Versiunea instalată se vede pe tab-ul </w:t>
      </w:r>
      <w:r>
        <w:rPr>
          <w:b/>
        </w:rPr>
        <w:t>Boxes</w:t>
      </w:r>
      <w:r>
        <w:t>, sub starea conexiunii (</w:t>
      </w:r>
      <w:r>
        <w:rPr>
          <w:rFonts w:ascii="Consolas" w:hAnsi="Consolas"/>
          <w:sz w:val="19"/>
        </w:rPr>
        <w:t>App v0.8.0 · firmware v…</w:t>
      </w:r>
      <w:r>
        <w:t>).</w:t>
      </w:r>
    </w:p>
    <w:p>
      <w:pPr>
        <w:pStyle w:val="Heading2"/>
        <w:keepNext/>
      </w:pPr>
      <w:r>
        <w:t>3. Prima pornire</w:t>
      </w:r>
    </w:p>
    <w:p>
      <w:r>
        <w:t>La prima deschidere aplicația cere, pe rând: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rPr>
          <w:b/>
        </w:rPr>
        <w:t>Profile</w:t>
      </w:r>
      <w:r>
        <w:t xml:space="preserve"> — numele elevului/profesorului și clasa/școala (opțional). Apar în raport și în numele fișierelor. Apăsați </w:t>
      </w:r>
      <w:r>
        <w:rPr>
          <w:b/>
        </w:rPr>
        <w:t>Save</w:t>
      </w:r>
      <w:r>
        <w:t xml:space="preserve">, sau </w:t>
      </w:r>
      <w:r>
        <w:rPr>
          <w:b/>
        </w:rPr>
        <w:t>Skip</w:t>
      </w:r>
      <w:r>
        <w:t xml:space="preserve"> (atunci sesiunea e identificată doar după codul cutiei). Se poate schimba oricând cu </w:t>
      </w:r>
      <w:r>
        <w:rPr>
          <w:b/>
        </w:rPr>
        <w:t>edit</w:t>
      </w:r>
      <w:r>
        <w:t xml:space="preserve"> de pe tab-ul Boxes.</w:t>
      </w:r>
    </w:p>
    <w:p>
      <w:pPr>
        <w:spacing w:after="60"/>
        <w:ind w:left="510" w:hanging="340"/>
      </w:pPr>
      <w:r>
        <w:rPr>
          <w:b w:val="0"/>
        </w:rPr>
        <w:t xml:space="preserve">2. </w:t>
      </w:r>
      <w:r>
        <w:rPr>
          <w:b/>
        </w:rPr>
        <w:t>Camera</w:t>
      </w:r>
      <w:r>
        <w:t xml:space="preserve"> — „Allow Field Box BT to take pictures…” → </w:t>
      </w:r>
      <w:r>
        <w:rPr>
          <w:b/>
        </w:rPr>
        <w:t>While using the app</w:t>
      </w:r>
      <w:r>
        <w:t xml:space="preserve"> (pentru fotografiile de la stații).</w:t>
      </w:r>
    </w:p>
    <w:p>
      <w:pPr>
        <w:spacing w:after="60"/>
        <w:ind w:left="510" w:hanging="340"/>
      </w:pPr>
      <w:r>
        <w:rPr>
          <w:b w:val="0"/>
        </w:rPr>
        <w:t xml:space="preserve">3. </w:t>
      </w:r>
      <w:r>
        <w:rPr>
          <w:b/>
        </w:rPr>
        <w:t>Location</w:t>
      </w:r>
      <w:r>
        <w:t xml:space="preserve"> — alegeți </w:t>
      </w:r>
      <w:r>
        <w:rPr>
          <w:b/>
        </w:rPr>
        <w:t>Precise</w:t>
      </w:r>
      <w:r>
        <w:t xml:space="preserve"> (nu Approximate!) și </w:t>
      </w:r>
      <w:r>
        <w:rPr>
          <w:b/>
        </w:rPr>
        <w:t>While using the app</w:t>
      </w:r>
      <w:r>
        <w:t>. Fără „Precise” traseul nu se poate înregistra.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rPr>
          <w:b/>
        </w:rPr>
        <w:t>Notifications</w:t>
      </w:r>
      <w:r>
        <w:t xml:space="preserve"> → </w:t>
      </w:r>
      <w:r>
        <w:rPr>
          <w:b/>
        </w:rPr>
        <w:t>Allow</w:t>
      </w:r>
      <w:r>
        <w:t xml:space="preserve"> (notificarea permanentă arată starea legăturii și are butonul </w:t>
      </w:r>
      <w:r>
        <w:rPr>
          <w:b/>
        </w:rPr>
        <w:t>Read now</w:t>
      </w:r>
      <w: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753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3_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53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Prima pornire: profil și permisiuni</w:t>
      </w:r>
    </w:p>
    <w:p>
      <w:pPr>
        <w:pStyle w:val="Heading3"/>
        <w:keepNext/>
      </w:pPr>
      <w:r>
        <w:t>Asocierea Bluetooth (o singură dată, per telefon și cutie)</w:t>
      </w:r>
    </w:p>
    <w:p>
      <w:r>
        <w:t xml:space="preserve">Cutia trebuie </w:t>
      </w:r>
      <w:r>
        <w:rPr>
          <w:b/>
        </w:rPr>
        <w:t>asociată</w:t>
      </w:r>
      <w:r>
        <w:t xml:space="preserve"> (pair) cu telefonul înainte ca aplicația să o vadă.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t xml:space="preserve">Porniți cutia (LED-ul clipește). Pe telefon: </w:t>
      </w:r>
      <w:r>
        <w:rPr>
          <w:b/>
        </w:rPr>
        <w:t>Settings → Bluetooth</w:t>
      </w:r>
      <w:r>
        <w:t xml:space="preserve"> (sau apăsare lungă pe pictograma Bluetooth din setările rapide).</w:t>
      </w:r>
    </w:p>
    <w:p>
      <w:pPr>
        <w:spacing w:after="60"/>
        <w:ind w:left="510" w:hanging="340"/>
      </w:pPr>
      <w:r>
        <w:rPr>
          <w:b w:val="0"/>
        </w:rPr>
        <w:t xml:space="preserve">2. </w:t>
      </w:r>
      <w:r>
        <w:t xml:space="preserve">La </w:t>
      </w:r>
      <w:r>
        <w:rPr>
          <w:b/>
        </w:rPr>
        <w:t>Available devices</w:t>
      </w:r>
      <w:r>
        <w:t xml:space="preserve"> apare </w:t>
      </w:r>
      <w:r>
        <w:rPr>
          <w:b/>
        </w:rPr>
        <w:t>BOX_xxxx</w:t>
      </w:r>
      <w:r>
        <w:t xml:space="preserve"> (codul de pe eticheta cutiei) — apăsați-l.</w:t>
      </w:r>
    </w:p>
    <w:p>
      <w:pPr>
        <w:spacing w:after="60"/>
        <w:ind w:left="510" w:hanging="340"/>
      </w:pPr>
      <w:r>
        <w:rPr>
          <w:b w:val="0"/>
        </w:rPr>
        <w:t xml:space="preserve">3. </w:t>
      </w:r>
      <w:r>
        <w:t xml:space="preserve">La </w:t>
      </w:r>
      <w:r>
        <w:rPr>
          <w:b/>
        </w:rPr>
        <w:t>„Bluetooth pairing request — Pair with BOX_xxxx?”</w:t>
      </w:r>
      <w:r>
        <w:t xml:space="preserve"> apăsați </w:t>
      </w:r>
      <w:r>
        <w:rPr>
          <w:b/>
        </w:rPr>
        <w:t>Pair</w:t>
      </w:r>
      <w:r>
        <w:t>. Nu cere PIN. Cutia trece la „Paired devices”; asocierea rămâne salvată.</w:t>
      </w:r>
    </w:p>
    <w:p>
      <w:pPr>
        <w:spacing w:after="60"/>
        <w:ind w:left="510" w:hanging="340"/>
      </w:pPr>
      <w:r>
        <w:rPr>
          <w:b w:val="0"/>
        </w:rPr>
        <w:t xml:space="preserve">4. </w:t>
      </w:r>
      <w:r>
        <w:t xml:space="preserve">În aplicație, tab-ul </w:t>
      </w:r>
      <w:r>
        <w:rPr>
          <w:b/>
        </w:rPr>
        <w:t>Boxes → Connect to a box</w:t>
      </w:r>
      <w:r>
        <w:t xml:space="preserve">. Prima dată Android cere permisiunea </w:t>
      </w:r>
      <w:r>
        <w:rPr>
          <w:b/>
        </w:rPr>
        <w:t>Nearby devices</w:t>
      </w:r>
      <w:r>
        <w:t xml:space="preserve"> → </w:t>
      </w:r>
      <w:r>
        <w:rPr>
          <w:b/>
        </w:rPr>
        <w:t>Allow</w:t>
      </w:r>
      <w:r>
        <w:t>.</w:t>
      </w:r>
    </w:p>
    <w:p>
      <w:pPr>
        <w:keepNext/>
        <w:spacing w:after="60"/>
        <w:ind w:left="510" w:hanging="340"/>
      </w:pPr>
      <w:r>
        <w:rPr>
          <w:b w:val="0"/>
        </w:rPr>
        <w:t xml:space="preserve">5. </w:t>
      </w:r>
      <w:r>
        <w:t xml:space="preserve">În fereastra </w:t>
      </w:r>
      <w:r>
        <w:rPr>
          <w:b/>
        </w:rPr>
        <w:t>Choose a box</w:t>
      </w:r>
      <w:r>
        <w:t xml:space="preserve"> apăsați </w:t>
      </w:r>
      <w:r>
        <w:rPr>
          <w:b/>
        </w:rPr>
        <w:t>BOX_xxxx</w:t>
      </w:r>
      <w:r>
        <w:t xml:space="preserve">. În câteva secunde fâșia de sus devine verde: </w:t>
      </w:r>
      <w:r>
        <w:rPr>
          <w:b/>
        </w:rPr>
        <w:t>BOX_xxxx · link good</w:t>
      </w:r>
      <w:r>
        <w:t>, iar cardul arată firmware-ul și ceasul cutiei (se sincronizează automat).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679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4_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7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Asocierea Bluetooth și prima conectare</w:t>
      </w:r>
    </w:p>
    <w:p>
      <w:pPr>
        <w:pStyle w:val="Heading2"/>
        <w:keepNext/>
      </w:pPr>
      <w:r>
        <w:t>4. Verificare rapidă</w:t>
      </w:r>
    </w:p>
    <w:p>
      <w:r>
        <w:t>Înainte de a pleca pe teren, verificați:</w:t>
      </w:r>
    </w:p>
    <w:p>
      <w:pPr>
        <w:pStyle w:val="ListBullet"/>
      </w:pPr>
      <w:r>
        <w:t xml:space="preserve">Tab-ul </w:t>
      </w:r>
      <w:r>
        <w:rPr>
          <w:b/>
        </w:rPr>
        <w:t>Live</w:t>
      </w:r>
      <w:r>
        <w:t xml:space="preserve"> arată valori la senzori (nu goale) după conectare.</w:t>
      </w:r>
    </w:p>
    <w:p>
      <w:pPr>
        <w:pStyle w:val="ListBullet"/>
      </w:pPr>
      <w:r>
        <w:t xml:space="preserve">Tab-ul </w:t>
      </w:r>
      <w:r>
        <w:rPr>
          <w:b/>
        </w:rPr>
        <w:t>Point</w:t>
      </w:r>
      <w:r>
        <w:t>, ținut afară 1–2 minute, ajunge la un fix GPS (pastila devine verde).</w:t>
      </w:r>
    </w:p>
    <w:p>
      <w:pPr>
        <w:pStyle w:val="ListBullet"/>
      </w:pPr>
      <w:r>
        <w:t xml:space="preserve">Tab-ul </w:t>
      </w:r>
      <w:r>
        <w:rPr>
          <w:b/>
        </w:rPr>
        <w:t>Map</w:t>
      </w:r>
      <w:r>
        <w:t xml:space="preserve"> arată plăci de hartă (nu doar gri), dacă a existat semnal la un moment dat.</w:t>
      </w:r>
    </w:p>
    <w:p>
      <w:pPr>
        <w:pStyle w:val="Heading2"/>
        <w:keepNext/>
      </w:pPr>
      <w:r>
        <w:t>5. Actualizarea cutiei (firmware)</w:t>
      </w:r>
    </w:p>
    <w:p>
      <w:r>
        <w:t xml:space="preserve">Programul de pe cutie (firmware-ul) se scrie de pe un calculator cu Windows, prin cablul USB, cu </w:t>
      </w:r>
      <w:r>
        <w:rPr>
          <w:b/>
        </w:rPr>
        <w:t>Arduino IDE</w:t>
      </w:r>
      <w:r>
        <w:t>. Fiecare pas de mai jos are o poză; chenarul roșu arată unde apăsați, iar săgeata mouse-ului stă pe elementul respectiv.</w:t>
      </w:r>
    </w:p>
    <w:p>
      <w:r>
        <w:rPr>
          <w:b/>
        </w:rPr>
        <w:t>Înainte de orice: luați datele de pe cutie.</w:t>
      </w:r>
      <w:r>
        <w:t xml:space="preserve"> Prima pornire după o scriere de firmware reformatează stocarea cutiei. Din aplicație, tab-ul </w:t>
      </w:r>
      <w:r>
        <w:rPr>
          <w:b/>
        </w:rPr>
        <w:t>Files</w:t>
      </w:r>
      <w:r>
        <w:t xml:space="preserve">: </w:t>
      </w:r>
      <w:r>
        <w:rPr>
          <w:b/>
        </w:rPr>
        <w:t>Download</w:t>
      </w:r>
      <w:r>
        <w:t xml:space="preserve"> pe fiecare rând, sau </w:t>
      </w:r>
      <w:r>
        <w:rPr>
          <w:b/>
        </w:rPr>
        <w:t>PDF report</w:t>
      </w:r>
      <w:r>
        <w:t xml:space="preserve"> (care descarcă singur jurnalul zilei). Orice a rămas pe cutie se pierde.</w:t>
      </w:r>
    </w:p>
    <w:p>
      <w:pPr>
        <w:pStyle w:val="Heading3"/>
        <w:keepNext/>
      </w:pPr>
      <w:r>
        <w:t>5.1 Ce vă trebuie</w:t>
      </w:r>
    </w:p>
    <w:p>
      <w:pPr>
        <w:pStyle w:val="ListBullet"/>
      </w:pPr>
      <w:r>
        <w:t xml:space="preserve">Un calculator cu </w:t>
      </w:r>
      <w:r>
        <w:rPr>
          <w:b/>
        </w:rPr>
        <w:t>Windows 10/11</w:t>
      </w:r>
      <w:r>
        <w:t xml:space="preserve"> și acces la internet (doar la pregătire).</w:t>
      </w:r>
    </w:p>
    <w:p>
      <w:pPr>
        <w:pStyle w:val="ListBullet"/>
      </w:pPr>
      <w:r>
        <w:rPr>
          <w:b/>
        </w:rPr>
        <w:t>Arduino IDE 2</w:t>
      </w:r>
      <w:r>
        <w:t xml:space="preserve">, descărcat gratuit de pe </w:t>
      </w:r>
      <w:r>
        <w:rPr>
          <w:b/>
        </w:rPr>
        <w:t>arduino.cc → Software</w:t>
      </w:r>
      <w:r>
        <w:t xml:space="preserve"> și instalat cu opțiunile implicite.</w:t>
      </w:r>
    </w:p>
    <w:p>
      <w:pPr>
        <w:pStyle w:val="ListBullet"/>
      </w:pPr>
      <w:r>
        <w:t xml:space="preserve">Un </w:t>
      </w:r>
      <w:r>
        <w:rPr>
          <w:b/>
        </w:rPr>
        <w:t>cablu USB de date</w:t>
      </w:r>
      <w:r>
        <w:t xml:space="preserve"> (nu doar de încărcare) pentru placa din cutie. Dacă Windows nu vede placa, instalați driverul </w:t>
      </w:r>
      <w:r>
        <w:rPr>
          <w:b/>
        </w:rPr>
        <w:t>CH340</w:t>
      </w:r>
      <w:r>
        <w:t xml:space="preserve"> (căutați „CH340 driver” pe site-ul producătorului WCH).</w:t>
      </w:r>
    </w:p>
    <w:p>
      <w:pPr>
        <w:pStyle w:val="ListBullet"/>
      </w:pPr>
      <w:r>
        <w:t xml:space="preserve">Folderul </w:t>
      </w:r>
      <w:r>
        <w:rPr>
          <w:b/>
        </w:rPr>
        <w:t>`firmware/fieldbox_bt_v0_3`</w:t>
      </w:r>
      <w:r>
        <w:t xml:space="preserve"> din pachetul FieldBox (arhiva ZIP dezarhivată, de exemplu în </w:t>
      </w:r>
      <w:r>
        <w:rPr>
          <w:b/>
        </w:rPr>
        <w:t>Downloads</w:t>
      </w:r>
      <w:r>
        <w:t xml:space="preserve">). Folderul conține două fișiere, </w:t>
      </w:r>
      <w:r>
        <w:rPr>
          <w:b/>
        </w:rPr>
        <w:t>`fieldbox_bt_v0_3.ino`</w:t>
      </w:r>
      <w:r>
        <w:t xml:space="preserve"> și </w:t>
      </w:r>
      <w:r>
        <w:rPr>
          <w:b/>
        </w:rPr>
        <w:t>`partitions.csv`</w:t>
      </w:r>
      <w:r>
        <w:t>, care trebuie să rămână împreună.</w:t>
      </w:r>
    </w:p>
    <w:p>
      <w:pPr>
        <w:pStyle w:val="Heading3"/>
        <w:keepNext/>
      </w:pPr>
      <w:r>
        <w:t>5.2 Pregătirea Arduino IDE (o singură dată pe calculator)</w:t>
      </w:r>
    </w:p>
    <w:p>
      <w:pPr>
        <w:keepNext/>
        <w:spacing w:after="60"/>
        <w:ind w:left="510" w:hanging="340"/>
      </w:pPr>
      <w:r>
        <w:rPr>
          <w:b w:val="0"/>
        </w:rPr>
        <w:t xml:space="preserve">1. </w:t>
      </w:r>
      <w:r>
        <w:t xml:space="preserve">Deschideți Arduino IDE și apăsați meniul </w:t>
      </w:r>
      <w:r>
        <w:rPr>
          <w:b/>
        </w:rPr>
        <w:t>File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Meniul File</w:t>
      </w:r>
    </w:p>
    <w:p>
      <w:pPr>
        <w:keepNext/>
        <w:spacing w:after="60"/>
        <w:ind w:left="510" w:hanging="340"/>
      </w:pPr>
      <w:r>
        <w:rPr>
          <w:b w:val="0"/>
        </w:rPr>
        <w:t xml:space="preserve">2. </w:t>
      </w:r>
      <w:r>
        <w:t xml:space="preserve">Alegeți </w:t>
      </w:r>
      <w:r>
        <w:rPr>
          <w:b/>
        </w:rPr>
        <w:t>Preferences…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File → Preferences</w:t>
      </w:r>
    </w:p>
    <w:p>
      <w:pPr>
        <w:keepNext/>
        <w:spacing w:after="60"/>
        <w:ind w:left="510" w:hanging="340"/>
      </w:pPr>
      <w:r>
        <w:rPr>
          <w:b w:val="0"/>
        </w:rPr>
        <w:t xml:space="preserve">3. </w:t>
      </w:r>
      <w:r>
        <w:t xml:space="preserve">În câmpul </w:t>
      </w:r>
      <w:r>
        <w:rPr>
          <w:b/>
        </w:rPr>
        <w:t>Additional boards manager URLs</w:t>
      </w:r>
      <w:r>
        <w:t xml:space="preserve"> lipiți adresa de mai jos, apoi apăsați </w:t>
      </w:r>
      <w:r>
        <w:rPr>
          <w:b/>
        </w:rPr>
        <w:t>OK</w:t>
      </w:r>
      <w:r>
        <w:t xml:space="preserve">: </w:t>
      </w:r>
      <w:r>
        <w:rPr>
          <w:rFonts w:ascii="Consolas" w:hAnsi="Consolas"/>
          <w:sz w:val="19"/>
        </w:rPr>
        <w:t>https://raw.githubusercontent.com/espressif/arduino-esp32/gh-pages/package_esp32_index.json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87118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118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Adresa plăcilor ESP32 în Preferences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t>Apăsați a doua pictogramă din bara din stânga (</w:t>
      </w:r>
      <w:r>
        <w:rPr>
          <w:b/>
        </w:rPr>
        <w:t>Boards Manager</w:t>
      </w:r>
      <w:r>
        <w:t xml:space="preserve">), scrieți </w:t>
      </w:r>
      <w:r>
        <w:rPr>
          <w:b/>
        </w:rPr>
        <w:t>esp32</w:t>
      </w:r>
      <w:r>
        <w:t xml:space="preserve"> în căutare și, la </w:t>
      </w:r>
      <w:r>
        <w:rPr>
          <w:b/>
        </w:rPr>
        <w:t>esp32 by Espressif Systems</w:t>
      </w:r>
      <w:r>
        <w:t xml:space="preserve">, apăsați </w:t>
      </w:r>
      <w:r>
        <w:rPr>
          <w:b/>
        </w:rPr>
        <w:t>INSTALL</w:t>
      </w:r>
      <w:r>
        <w:t>. Nu îl alegeți pe cel de deasupra, „Arduino ESP32 Boards”. Instalarea durează câteva minute. Dacă e deja instalat, scrie „installed” sub nume și nu mai e nimic de făcut.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4285" cy="305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285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Boards Manager: esp32 by Espressif Systems</w:t>
      </w:r>
    </w:p>
    <w:p>
      <w:pPr>
        <w:spacing w:after="60"/>
        <w:ind w:left="510" w:hanging="340"/>
      </w:pPr>
      <w:r>
        <w:rPr>
          <w:b w:val="0"/>
        </w:rPr>
        <w:t xml:space="preserve">5. </w:t>
      </w:r>
      <w:r>
        <w:t>Apăsați a treia pictogramă (</w:t>
      </w:r>
      <w:r>
        <w:rPr>
          <w:b/>
        </w:rPr>
        <w:t>Library Manager</w:t>
      </w:r>
      <w:r>
        <w:t xml:space="preserve">) și instalați, pe rând, bibliotecile de mai jos. Scrieți numele în căutare și apăsați </w:t>
      </w:r>
      <w:r>
        <w:rPr>
          <w:b/>
        </w:rPr>
        <w:t>INSTALL</w:t>
      </w:r>
      <w:r>
        <w:t xml:space="preserve">. Dacă apare întrebarea despre dependențe, apăsați </w:t>
      </w:r>
      <w:r>
        <w:rPr>
          <w:b/>
        </w:rPr>
        <w:t>INSTALL ALL</w:t>
      </w:r>
      <w:r>
        <w:t>.</w:t>
      </w:r>
    </w:p>
    <w:p>
      <w:pPr>
        <w:pStyle w:val="ListBullet2"/>
      </w:pPr>
      <w:r>
        <w:rPr>
          <w:b/>
        </w:rPr>
        <w:t>Adafruit BME280 Library</w:t>
      </w:r>
    </w:p>
    <w:p>
      <w:pPr>
        <w:pStyle w:val="ListBullet2"/>
      </w:pPr>
      <w:r>
        <w:rPr>
          <w:b/>
        </w:rPr>
        <w:t>Adafruit VEML7700 Library</w:t>
      </w:r>
    </w:p>
    <w:p>
      <w:pPr>
        <w:pStyle w:val="ListBullet2"/>
      </w:pPr>
      <w:r>
        <w:rPr>
          <w:b/>
        </w:rPr>
        <w:t>Adafruit Unified Sensor</w:t>
      </w:r>
      <w:r>
        <w:t xml:space="preserve"> (de obicei se instalează singură împreună cu prima)</w:t>
      </w:r>
    </w:p>
    <w:p>
      <w:pPr>
        <w:pStyle w:val="ListBullet2"/>
        <w:keepNext/>
      </w:pPr>
      <w:r>
        <w:rPr>
          <w:b/>
        </w:rPr>
        <w:t>SparkFun SCD4x Arduino Library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18"/>
        </w:rPr>
        <w:t>Library Manager: Adafruit BME280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Library Manager: SparkFun SCD4x</w:t>
      </w:r>
    </w:p>
    <w:p>
      <w:pPr>
        <w:pStyle w:val="Heading3"/>
        <w:keepNext/>
      </w:pPr>
      <w:r>
        <w:t>5.3 Scrierea firmware-ului pe cutie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t>Conectați placa din cutie la calculator cu cablul USB.</w:t>
      </w:r>
    </w:p>
    <w:p>
      <w:pPr>
        <w:keepNext/>
        <w:spacing w:after="60"/>
        <w:ind w:left="510" w:hanging="340"/>
      </w:pPr>
      <w:r>
        <w:rPr>
          <w:b w:val="0"/>
        </w:rPr>
        <w:t xml:space="preserve">2. </w:t>
      </w:r>
      <w:r>
        <w:t xml:space="preserve">În Arduino IDE: </w:t>
      </w:r>
      <w:r>
        <w:rPr>
          <w:b/>
        </w:rPr>
        <w:t>File → Open…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File → Open</w:t>
      </w:r>
    </w:p>
    <w:p>
      <w:pPr>
        <w:keepNext/>
        <w:spacing w:after="60"/>
        <w:ind w:left="510" w:hanging="340"/>
      </w:pPr>
      <w:r>
        <w:rPr>
          <w:b w:val="0"/>
        </w:rPr>
        <w:t xml:space="preserve">3. </w:t>
      </w:r>
      <w:r>
        <w:t xml:space="preserve">În fereastra </w:t>
      </w:r>
      <w:r>
        <w:rPr>
          <w:b/>
        </w:rPr>
        <w:t>Open</w:t>
      </w:r>
      <w:r>
        <w:t xml:space="preserve">, alegeți </w:t>
      </w:r>
      <w:r>
        <w:rPr>
          <w:b/>
        </w:rPr>
        <w:t>Downloads</w:t>
      </w:r>
      <w:r>
        <w:t xml:space="preserve"> în stânga, apoi dublu-clic pe folderul </w:t>
      </w:r>
      <w:r>
        <w:rPr>
          <w:b/>
        </w:rPr>
        <w:t>FieldBox_v…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9010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Downloads → FieldBox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t xml:space="preserve">Dublu-clic pe </w:t>
      </w:r>
      <w:r>
        <w:rPr>
          <w:b/>
        </w:rPr>
        <w:t>firmware</w:t>
      </w:r>
      <w:r>
        <w:t>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709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Folderul firmware</w:t>
      </w:r>
    </w:p>
    <w:p>
      <w:pPr>
        <w:keepNext/>
        <w:spacing w:after="60"/>
        <w:ind w:left="510" w:hanging="340"/>
      </w:pPr>
      <w:r>
        <w:rPr>
          <w:b w:val="0"/>
        </w:rPr>
        <w:t xml:space="preserve">5. </w:t>
      </w:r>
      <w:r>
        <w:t xml:space="preserve">…apoi pe </w:t>
      </w:r>
      <w:r>
        <w:rPr>
          <w:b/>
        </w:rPr>
        <w:t>fieldbox_bt_v0_3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709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Folderul fieldbox_bt_v0_3</w:t>
      </w:r>
    </w:p>
    <w:p>
      <w:pPr>
        <w:keepNext/>
        <w:spacing w:after="60"/>
        <w:ind w:left="510" w:hanging="340"/>
      </w:pPr>
      <w:r>
        <w:rPr>
          <w:b w:val="0"/>
        </w:rPr>
        <w:t xml:space="preserve">6. </w:t>
      </w:r>
      <w:r>
        <w:t xml:space="preserve">Selectați </w:t>
      </w:r>
      <w:r>
        <w:rPr>
          <w:b/>
        </w:rPr>
        <w:t>fieldbox_bt_v0_3.ino</w:t>
      </w:r>
      <w:r>
        <w:t xml:space="preserve"> și apăsați </w:t>
      </w:r>
      <w:r>
        <w:rPr>
          <w:b/>
        </w:rPr>
        <w:t>Open</w:t>
      </w:r>
      <w:r>
        <w:t xml:space="preserve">. Programul se deschide într-o fereastră nouă. Lucrați mai departe în aceasta, cu titlul </w:t>
      </w:r>
      <w:r>
        <w:rPr>
          <w:b/>
        </w:rPr>
        <w:t>fieldbox_bt_v0_3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6734" cy="305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6734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Deschiderea fișierului fieldbox_bt_v0_3.ino</w:t>
      </w:r>
    </w:p>
    <w:p>
      <w:pPr>
        <w:keepNext/>
        <w:spacing w:after="60"/>
        <w:ind w:left="510" w:hanging="340"/>
      </w:pPr>
      <w:r>
        <w:rPr>
          <w:b w:val="0"/>
        </w:rPr>
        <w:t xml:space="preserve">7. </w:t>
      </w:r>
      <w:r>
        <w:rPr>
          <w:b/>
        </w:rPr>
        <w:t>Tools → Board → esp32 → ESP32 Dev Module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78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Tools → Board → esp32 → ESP32 Dev Module</w:t>
      </w:r>
    </w:p>
    <w:p>
      <w:pPr>
        <w:keepNext/>
        <w:spacing w:after="60"/>
        <w:ind w:left="510" w:hanging="340"/>
      </w:pPr>
      <w:r>
        <w:rPr>
          <w:b w:val="0"/>
        </w:rPr>
        <w:t xml:space="preserve">8. </w:t>
      </w:r>
      <w:r>
        <w:rPr>
          <w:b/>
        </w:rPr>
        <w:t>Tools → Port</w:t>
      </w:r>
      <w:r>
        <w:t xml:space="preserve"> → portul plăcii (de exemplu </w:t>
      </w:r>
      <w:r>
        <w:rPr>
          <w:b/>
        </w:rPr>
        <w:t>COM5</w:t>
      </w:r>
      <w:r>
        <w:t>). Dacă apar mai multe porturi, scoateți cablul, uitați-vă care port dispare, apoi puneți-l la loc. Portul care reapare este al cutiei.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32000" cy="30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2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Tools → Port</w:t>
      </w:r>
    </w:p>
    <w:p>
      <w:pPr>
        <w:keepNext/>
        <w:spacing w:after="60"/>
        <w:ind w:left="510" w:hanging="340"/>
      </w:pPr>
      <w:r>
        <w:rPr>
          <w:b w:val="0"/>
        </w:rPr>
        <w:t xml:space="preserve">9. </w:t>
      </w:r>
      <w:r>
        <w:rPr>
          <w:b/>
        </w:rPr>
        <w:t>Tools → Partition Scheme → No OTA (2MB APP/2MB SPIFFS)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4742" cy="30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4742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Tools → Partition Scheme → No OTA (2MB APP/2MB SPIFFS)</w:t>
      </w:r>
    </w:p>
    <w:p>
      <w:pPr>
        <w:keepNext/>
        <w:spacing w:after="60"/>
        <w:ind w:left="510" w:hanging="340"/>
      </w:pPr>
      <w:r>
        <w:rPr>
          <w:b w:val="0"/>
        </w:rPr>
        <w:t xml:space="preserve">10. </w:t>
      </w:r>
      <w:r>
        <w:t xml:space="preserve">Deschideți încă o dată meniul </w:t>
      </w:r>
      <w:r>
        <w:rPr>
          <w:b/>
        </w:rPr>
        <w:t>Tools</w:t>
      </w:r>
      <w:r>
        <w:t xml:space="preserve"> și verificați cele trei rânduri: </w:t>
      </w:r>
      <w:r>
        <w:rPr>
          <w:b/>
        </w:rPr>
        <w:t>Board: „ESP32 Dev Module”</w:t>
      </w:r>
      <w:r>
        <w:t xml:space="preserve">, </w:t>
      </w:r>
      <w:r>
        <w:rPr>
          <w:b/>
        </w:rPr>
        <w:t>Port: „COM…”</w:t>
      </w:r>
      <w:r>
        <w:t xml:space="preserve"> și </w:t>
      </w:r>
      <w:r>
        <w:rPr>
          <w:b/>
        </w:rPr>
        <w:t>Partition Scheme: „No OTA (2MB APP/2MB SPIFFS)”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46818" cy="30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6818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Verificarea setărilor din Tools</w:t>
      </w:r>
    </w:p>
    <w:p>
      <w:pPr>
        <w:keepNext/>
        <w:spacing w:after="60"/>
        <w:ind w:left="510" w:hanging="340"/>
      </w:pPr>
      <w:r>
        <w:rPr>
          <w:b w:val="0"/>
        </w:rPr>
        <w:t xml:space="preserve">11. </w:t>
      </w:r>
      <w:r>
        <w:t>Apăsați butonul rotund cu săgeata spre dreapta (</w:t>
      </w:r>
      <w:r>
        <w:rPr>
          <w:b/>
        </w:rPr>
        <w:t>Upload</w:t>
      </w:r>
      <w: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Butonul Upload</w:t>
      </w:r>
    </w:p>
    <w:p>
      <w:pPr>
        <w:keepNext/>
        <w:spacing w:after="60"/>
        <w:ind w:left="510" w:hanging="340"/>
      </w:pPr>
      <w:r>
        <w:rPr>
          <w:b w:val="0"/>
        </w:rPr>
        <w:t xml:space="preserve">12. </w:t>
      </w:r>
      <w:r>
        <w:t xml:space="preserve">Așteptați. Întâi apare </w:t>
      </w:r>
      <w:r>
        <w:rPr>
          <w:b/>
        </w:rPr>
        <w:t>Compiling sketch…</w:t>
      </w:r>
      <w:r>
        <w:t xml:space="preserve"> (prima dată durează câteva minute), apoi </w:t>
      </w:r>
      <w:r>
        <w:rPr>
          <w:b/>
        </w:rPr>
        <w:t>Uploading…</w:t>
      </w:r>
      <w:r>
        <w:t xml:space="preserve">, cu rânduri </w:t>
      </w:r>
      <w:r>
        <w:rPr>
          <w:b/>
        </w:rPr>
        <w:t>Writing at …</w:t>
      </w:r>
      <w:r>
        <w:t xml:space="preserve"> care urcă până la 100 %.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2316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Compilare terminată, scrierea a început</w:t>
      </w:r>
    </w:p>
    <w:p>
      <w:pPr>
        <w:keepNext/>
        <w:spacing w:after="60"/>
        <w:ind w:left="510" w:hanging="340"/>
      </w:pPr>
      <w:r>
        <w:rPr>
          <w:b w:val="0"/>
        </w:rPr>
        <w:t xml:space="preserve">13. </w:t>
      </w:r>
      <w:r>
        <w:t xml:space="preserve">Scrierea s-a terminat când în fereastra de jos apar </w:t>
      </w:r>
      <w:r>
        <w:rPr>
          <w:b/>
        </w:rPr>
        <w:t>Hash of data verified</w:t>
      </w:r>
      <w:r>
        <w:t xml:space="preserve"> și </w:t>
      </w:r>
      <w:r>
        <w:rPr>
          <w:b/>
        </w:rPr>
        <w:t>Hard resetting via RTS pin…</w:t>
      </w:r>
      <w:r>
        <w:t>. Scoateți cablul USB.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2316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Scriere reușită</w:t>
      </w:r>
    </w:p>
    <w:p>
      <w:r>
        <w:t xml:space="preserve">La prima pornire după scriere, cutia își reformatează stocarea (câteva secunde), apoi LED-ul stă aprins 2 secunde dacă senzorii sunt în regulă. În aplicație, tab-ul </w:t>
      </w:r>
      <w:r>
        <w:rPr>
          <w:b/>
        </w:rPr>
        <w:t>Boxes</w:t>
      </w:r>
      <w:r>
        <w:t xml:space="preserve"> arată noua versiune (</w:t>
      </w:r>
      <w:r>
        <w:rPr>
          <w:rFonts w:ascii="Consolas" w:hAnsi="Consolas"/>
          <w:sz w:val="19"/>
        </w:rPr>
        <w:t>firmware v0.3.1-bt</w:t>
      </w:r>
      <w:r>
        <w:t>).</w:t>
      </w:r>
    </w:p>
    <w:p>
      <w:r>
        <w:rPr>
          <w:b/>
        </w:rPr>
        <w:t>Dacă nu merge:</w:t>
      </w:r>
    </w:p>
    <w:p>
      <w:pPr>
        <w:pStyle w:val="ListBullet"/>
      </w:pPr>
      <w:r>
        <w:rPr>
          <w:b/>
        </w:rPr>
        <w:t>Nu apare niciun port la Tools → Port:</w:t>
      </w:r>
      <w:r>
        <w:t xml:space="preserve"> cablul e doar de încărcare sau lipsește driverul CH340.</w:t>
      </w:r>
    </w:p>
    <w:p>
      <w:pPr>
        <w:pStyle w:val="ListBullet"/>
      </w:pPr>
      <w:r>
        <w:rPr>
          <w:b/>
        </w:rPr>
        <w:t>„Failed to connect… Wrong boot mode”:</w:t>
      </w:r>
      <w:r>
        <w:t xml:space="preserve"> țineți apăsat butonul </w:t>
      </w:r>
      <w:r>
        <w:rPr>
          <w:b/>
        </w:rPr>
        <w:t>BOOT</w:t>
      </w:r>
      <w:r>
        <w:t xml:space="preserve"> de pe placă cât timp în fereastra de jos scrie </w:t>
      </w:r>
      <w:r>
        <w:rPr>
          <w:b/>
        </w:rPr>
        <w:t>Connecting…</w:t>
      </w:r>
      <w:r>
        <w:t>, apoi eliberați-l.</w:t>
      </w:r>
    </w:p>
    <w:p>
      <w:pPr>
        <w:pStyle w:val="ListBullet"/>
      </w:pPr>
      <w:r>
        <w:rPr>
          <w:b/>
        </w:rPr>
        <w:t>„Sketch too big”:</w:t>
      </w:r>
      <w:r>
        <w:t xml:space="preserve"> nu ați ales </w:t>
      </w:r>
      <w:r>
        <w:rPr>
          <w:b/>
        </w:rPr>
        <w:t>No OTA (2MB APP/2MB SPIFFS)</w:t>
      </w:r>
      <w:r>
        <w:t xml:space="preserve"> la pasul 9.</w:t>
      </w:r>
    </w:p>
    <w:p>
      <w:pPr>
        <w:pStyle w:val="ListBullet"/>
      </w:pPr>
      <w:r>
        <w:rPr>
          <w:b/>
        </w:rPr>
        <w:t>„…h: No such file or directory”:</w:t>
      </w:r>
      <w:r>
        <w:t xml:space="preserve"> lipsește una dintre bibliotecile de la pasul 5 din §5.2.</w:t>
      </w:r>
    </w:p>
    <w:p>
      <w:r>
        <w:rPr>
          <w:b/>
        </w:rPr>
        <w:t>Alte informații:</w:t>
      </w:r>
    </w:p>
    <w:p>
      <w:pPr>
        <w:pStyle w:val="ListBullet"/>
      </w:pPr>
      <w:r>
        <w:t>Numele cutiei (</w:t>
      </w:r>
      <w:r>
        <w:rPr>
          <w:b/>
        </w:rPr>
        <w:t>`BOX_xxxx`</w:t>
      </w:r>
      <w:r>
        <w:t>) vine din adresa MAC Bluetooth a plăcii și nu se schimbă la o actualizare de firmware.</w:t>
      </w:r>
    </w:p>
    <w:p>
      <w:pPr>
        <w:pStyle w:val="ListBullet"/>
      </w:pPr>
      <w:r>
        <w:t xml:space="preserve">În pachet există și fișierul gata compilat </w:t>
      </w:r>
      <w:r>
        <w:rPr>
          <w:b/>
        </w:rPr>
        <w:t>`firmware/fieldbox-fw-&lt;versiune&gt;.bin`</w:t>
      </w:r>
      <w:r>
        <w:t xml:space="preserve">, pentru cine folosește </w:t>
      </w:r>
      <w:r>
        <w:rPr>
          <w:b/>
        </w:rPr>
        <w:t>esptool</w:t>
      </w:r>
      <w:r>
        <w:t xml:space="preserve"> sau </w:t>
      </w:r>
      <w:r>
        <w:rPr>
          <w:b/>
        </w:rPr>
        <w:t>Flash Download Tool</w:t>
      </w:r>
      <w:r>
        <w:t xml:space="preserve">. Se scrie la adresa </w:t>
      </w:r>
      <w:r>
        <w:rPr>
          <w:b/>
        </w:rPr>
        <w:t>`0x0`</w:t>
      </w:r>
      <w:r>
        <w:t>.</w:t>
      </w:r>
    </w:p>
    <w:p>
      <w:pPr>
        <w:pStyle w:val="ListBullet"/>
      </w:pPr>
      <w:r>
        <w:t xml:space="preserve">O cutie cu </w:t>
      </w:r>
      <w:r>
        <w:rPr>
          <w:b/>
        </w:rPr>
        <w:t>0.2.0-bt</w:t>
      </w:r>
      <w:r>
        <w:t xml:space="preserve"> funcționează în continuare cu aplicația 0.8.0, dar fără jurnalizarea continuă din fundal (jurnalul rulează doar cât timp e pornită înregistrarea). Flote mixte (unele cutii actualizate, altele nu) sunt în regulă.</w:t>
      </w:r>
    </w:p>
    <w:p>
      <w:pPr>
        <w:pStyle w:val="Heading2"/>
        <w:keepNext/>
      </w:pPr>
      <w:r>
        <w:t>6. Dezinstalare / date</w:t>
      </w:r>
    </w:p>
    <w:p>
      <w:pPr>
        <w:pStyle w:val="ListBullet"/>
      </w:pPr>
      <w:r>
        <w:rPr>
          <w:b/>
        </w:rPr>
        <w:t>Dezinstalarea aplicației</w:t>
      </w:r>
      <w:r>
        <w:t xml:space="preserve"> nu șterge fișierele din </w:t>
      </w:r>
      <w:r>
        <w:rPr>
          <w:b/>
        </w:rPr>
        <w:t>Documents/FieldBox</w:t>
      </w:r>
      <w:r>
        <w:t xml:space="preserve"> și </w:t>
      </w:r>
      <w:r>
        <w:rPr>
          <w:b/>
        </w:rPr>
        <w:t>DCIM/FieldBox</w:t>
      </w:r>
      <w:r>
        <w:t xml:space="preserve"> — rămân pe telefon.</w:t>
      </w:r>
    </w:p>
    <w:p>
      <w:pPr>
        <w:pStyle w:val="ListBullet"/>
      </w:pPr>
      <w:r>
        <w:t xml:space="preserve">Se pierd însă sesiunile importate pentru comparație, din </w:t>
      </w:r>
      <w:r>
        <w:rPr>
          <w:b/>
        </w:rPr>
        <w:t>Documents/FieldBox/compare/</w:t>
      </w:r>
      <w:r>
        <w:t xml:space="preserve"> — la reinstalare, ZIP-urile elevilor trebuie retrimise.</w:t>
      </w:r>
    </w:p>
    <w:p>
      <w:pPr>
        <w:pStyle w:val="ListBullet"/>
      </w:pPr>
      <w:r>
        <w:rPr>
          <w:b/>
        </w:rPr>
        <w:t>Ca să eliberați spațiu:</w:t>
      </w:r>
      <w:r>
        <w:t xml:space="preserve"> din tab-ul </w:t>
      </w:r>
      <w:r>
        <w:rPr>
          <w:b/>
        </w:rPr>
        <w:t>Files</w:t>
      </w:r>
      <w:r>
        <w:t xml:space="preserve">, descărcați și apoi ștergeți fișierele vechi de pe cutie; pe telefon, ștergeți din </w:t>
      </w:r>
      <w:r>
        <w:rPr>
          <w:b/>
        </w:rPr>
        <w:t>Documents/FieldBox</w:t>
      </w:r>
      <w:r>
        <w:t xml:space="preserve"> fișierele zilelor trecute pe care le-ați copiat deja pe laptop.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Box BT — Ghid de instalare (RO)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