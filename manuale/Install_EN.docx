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Install guide — Field Box BT</w:t>
      </w:r>
    </w:p>
    <w:p>
      <w:r>
        <w:rPr>
          <w:i/>
        </w:rPr>
        <w:t>App v0.8.0 · box firmware 0.3.1-bt</w:t>
      </w:r>
    </w:p>
    <w:p>
      <w:pPr>
        <w:pStyle w:val="Heading2"/>
        <w:keepNext/>
      </w:pPr>
      <w:r>
        <w:t>1. What you need</w:t>
      </w:r>
    </w:p>
    <w:p>
      <w:pPr>
        <w:pStyle w:val="ListBullet"/>
      </w:pPr>
      <w:r>
        <w:t xml:space="preserve">An </w:t>
      </w:r>
      <w:r>
        <w:rPr>
          <w:b/>
        </w:rPr>
        <w:t>Android 10 or newer</w:t>
      </w:r>
      <w:r>
        <w:t xml:space="preserve"> phone, with GPS and Bluetooth.</w:t>
      </w:r>
    </w:p>
    <w:p>
      <w:pPr>
        <w:pStyle w:val="ListBullet"/>
      </w:pPr>
      <w:r>
        <w:t xml:space="preserve">The install file </w:t>
      </w:r>
      <w:r>
        <w:rPr>
          <w:b/>
        </w:rPr>
        <w:t>`fieldbox-bt-&lt;version&gt;.apk`</w:t>
      </w:r>
      <w:r>
        <w:t xml:space="preserve"> (for example </w:t>
      </w:r>
      <w:r>
        <w:rPr>
          <w:rFonts w:ascii="Consolas" w:hAnsi="Consolas"/>
          <w:sz w:val="19"/>
        </w:rPr>
        <w:t>fieldbox-bt-0.8.0.apk</w:t>
      </w:r>
      <w:r>
        <w:t>).</w:t>
      </w:r>
    </w:p>
    <w:p>
      <w:pPr>
        <w:pStyle w:val="ListBullet"/>
      </w:pPr>
      <w:r>
        <w:t xml:space="preserve">A </w:t>
      </w:r>
      <w:r>
        <w:rPr>
          <w:b/>
        </w:rPr>
        <w:t>Field Box</w:t>
      </w:r>
      <w:r>
        <w:t xml:space="preserve"> with firmware </w:t>
      </w:r>
      <w:r>
        <w:rPr>
          <w:b/>
        </w:rPr>
        <w:t>0.3.1-bt</w:t>
      </w:r>
      <w:r>
        <w:t xml:space="preserve"> (older boxes on 0.2.0-bt still work, but without continuous background logging — see §5).</w:t>
      </w:r>
    </w:p>
    <w:p>
      <w:pPr>
        <w:pStyle w:val="Heading2"/>
        <w:keepNext/>
      </w:pPr>
      <w:r>
        <w:t>2. Installing the APK on the phone</w:t>
      </w:r>
    </w:p>
    <w:p>
      <w:r>
        <w:t xml:space="preserve">The app is not on the Play Store; it is installed from an </w:t>
      </w:r>
      <w:r>
        <w:rPr>
          <w:b/>
        </w:rPr>
        <w:t>APK</w:t>
      </w:r>
      <w:r>
        <w:t xml:space="preserve"> file sent by the coordinator. The steps below are from a Samsung phone on Android 14–16; on other phones the wording may differ slightly, the order is the same.</w:t>
      </w:r>
    </w:p>
    <w:p>
      <w:pPr>
        <w:spacing w:after="60"/>
        <w:ind w:left="510" w:hanging="340"/>
      </w:pPr>
      <w:r>
        <w:rPr>
          <w:b w:val="0"/>
        </w:rPr>
        <w:t xml:space="preserve">1. </w:t>
      </w:r>
      <w:r>
        <w:t xml:space="preserve">Get the file </w:t>
      </w:r>
      <w:r>
        <w:rPr>
          <w:rFonts w:ascii="Consolas" w:hAnsi="Consolas"/>
          <w:sz w:val="19"/>
        </w:rPr>
        <w:t>fieldbox-bt-&lt;version&gt;.apk</w:t>
      </w:r>
      <w:r>
        <w:t xml:space="preserve"> onto the phone — via WhatsApp, a USB cable or Google Drive.</w:t>
      </w:r>
    </w:p>
    <w:p>
      <w:pPr>
        <w:spacing w:after="60"/>
        <w:ind w:left="510" w:hanging="340"/>
      </w:pPr>
      <w:r>
        <w:rPr>
          <w:b w:val="0"/>
        </w:rPr>
        <w:t xml:space="preserve">2. </w:t>
      </w:r>
      <w:r>
        <w:rPr>
          <w:b/>
        </w:rPr>
        <w:t>Received on WhatsApp:</w:t>
      </w:r>
      <w:r>
        <w:t xml:space="preserve"> tap the file right in the chat (the first tap downloads it, the second opens it) — no need to go to Downloads; continue with step 3. </w:t>
      </w:r>
      <w:r>
        <w:rPr>
          <w:b/>
        </w:rPr>
        <w:t>Received another way:</w:t>
      </w:r>
      <w:r>
        <w:t xml:space="preserve"> open </w:t>
      </w:r>
      <w:r>
        <w:rPr>
          <w:b/>
        </w:rPr>
        <w:t>My Files → Downloads</w:t>
      </w:r>
      <w:r>
        <w:t xml:space="preserve"> and tap the file.</w:t>
      </w:r>
    </w:p>
    <w:p>
      <w:pPr>
        <w:spacing w:after="60"/>
        <w:ind w:left="510" w:hanging="340"/>
      </w:pPr>
      <w:r>
        <w:rPr>
          <w:b w:val="0"/>
        </w:rPr>
        <w:t xml:space="preserve">3. </w:t>
      </w:r>
      <w:r>
        <w:t xml:space="preserve">If an </w:t>
      </w:r>
      <w:r>
        <w:rPr>
          <w:b/>
        </w:rPr>
        <w:t>"Open with"</w:t>
      </w:r>
      <w:r>
        <w:t xml:space="preserve"> window appears, choose </w:t>
      </w:r>
      <w:r>
        <w:rPr>
          <w:b/>
        </w:rPr>
        <w:t>Package installer</w:t>
      </w:r>
      <w:r>
        <w:t xml:space="preserve"> (not Field Box BT — that is the app already installed, not the installer).</w:t>
      </w:r>
    </w:p>
    <w:p>
      <w:pPr>
        <w:keepNext/>
        <w:spacing w:after="60"/>
        <w:ind w:left="510" w:hanging="340"/>
      </w:pPr>
      <w:r>
        <w:rPr>
          <w:b w:val="0"/>
        </w:rPr>
        <w:t xml:space="preserve">4. </w:t>
      </w:r>
      <w:r>
        <w:t xml:space="preserve">At </w:t>
      </w:r>
      <w:r>
        <w:rPr>
          <w:b/>
        </w:rPr>
        <w:t>"Do you want to install this app?"</w:t>
      </w:r>
      <w:r>
        <w:t xml:space="preserve"> tap </w:t>
      </w:r>
      <w:r>
        <w:rPr>
          <w:b/>
        </w:rPr>
        <w:t>Install</w:t>
      </w:r>
      <w:r>
        <w:t xml:space="preserve">. The first time Android may ask to allow installs from that source (WhatsApp or My Files): a settings screen with </w:t>
      </w:r>
      <w:r>
        <w:rPr>
          <w:b/>
        </w:rPr>
        <w:t>"Allow from this source"</w:t>
      </w:r>
      <w:r>
        <w:t xml:space="preserve"> appears — switch it on, go back and tap the file again.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18451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45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Steps 2–4</w:t>
      </w:r>
    </w:p>
    <w:p>
      <w:pPr>
        <w:spacing w:after="60"/>
        <w:ind w:left="510" w:hanging="340"/>
      </w:pPr>
      <w:r>
        <w:rPr>
          <w:b w:val="0"/>
        </w:rPr>
        <w:t xml:space="preserve">5. </w:t>
      </w:r>
      <w:r>
        <w:rPr>
          <w:b/>
        </w:rPr>
        <w:t>Google Play Protect — "App scan recommended"</w:t>
      </w:r>
      <w:r>
        <w:t xml:space="preserve"> appears: the app is not from the Play Store, so Google does not know it. Tap </w:t>
      </w:r>
      <w:r>
        <w:rPr>
          <w:b/>
        </w:rPr>
        <w:t>Scan app</w:t>
      </w:r>
      <w:r>
        <w:t xml:space="preserve">; the scan takes a few seconds. Without internet, tap </w:t>
      </w:r>
      <w:r>
        <w:rPr>
          <w:b/>
        </w:rPr>
        <w:t>More details → Install without scanning</w:t>
      </w:r>
      <w:r>
        <w:t>.</w:t>
      </w:r>
    </w:p>
    <w:p>
      <w:pPr>
        <w:spacing w:after="60"/>
        <w:ind w:left="510" w:hanging="340"/>
      </w:pPr>
      <w:r>
        <w:rPr>
          <w:b w:val="0"/>
        </w:rPr>
        <w:t xml:space="preserve">6. </w:t>
      </w:r>
      <w:r>
        <w:t xml:space="preserve">At </w:t>
      </w:r>
      <w:r>
        <w:rPr>
          <w:b/>
        </w:rPr>
        <w:t>"This app looks safe"</w:t>
      </w:r>
      <w:r>
        <w:t xml:space="preserve"> tap </w:t>
      </w:r>
      <w:r>
        <w:rPr>
          <w:b/>
        </w:rPr>
        <w:t>Install</w:t>
      </w:r>
      <w:r>
        <w:t>.</w:t>
      </w:r>
    </w:p>
    <w:p>
      <w:pPr>
        <w:keepNext/>
        <w:spacing w:after="60"/>
        <w:ind w:left="510" w:hanging="340"/>
      </w:pPr>
      <w:r>
        <w:rPr>
          <w:b w:val="0"/>
        </w:rPr>
        <w:t xml:space="preserve">7. </w:t>
      </w:r>
      <w:r>
        <w:t xml:space="preserve">At </w:t>
      </w:r>
      <w:r>
        <w:rPr>
          <w:b/>
        </w:rPr>
        <w:t>"App installed"</w:t>
      </w:r>
      <w:r>
        <w:t xml:space="preserve"> tap </w:t>
      </w:r>
      <w:r>
        <w:rPr>
          <w:b/>
        </w:rPr>
        <w:t>Open</w:t>
      </w:r>
      <w:r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4082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08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Steps 5–7</w:t>
      </w:r>
    </w:p>
    <w:p>
      <w:r>
        <w:t xml:space="preserve">The app appears on the phone as </w:t>
      </w:r>
      <w:r>
        <w:rPr>
          <w:b/>
        </w:rPr>
        <w:t>Field Box BT</w:t>
      </w:r>
      <w:r>
        <w:t xml:space="preserve">. A newer version is installed the same way, </w:t>
      </w:r>
      <w:r>
        <w:rPr>
          <w:b/>
        </w:rPr>
        <w:t>over</w:t>
      </w:r>
      <w:r>
        <w:t xml:space="preserve"> the old one — the profile, files and bundles on the phone stay. The installed version is shown on the </w:t>
      </w:r>
      <w:r>
        <w:rPr>
          <w:b/>
        </w:rPr>
        <w:t>Boxes</w:t>
      </w:r>
      <w:r>
        <w:t xml:space="preserve"> tab, under the connection status (</w:t>
      </w:r>
      <w:r>
        <w:rPr>
          <w:rFonts w:ascii="Consolas" w:hAnsi="Consolas"/>
          <w:sz w:val="19"/>
        </w:rPr>
        <w:t>App v0.8.0 · firmware v…</w:t>
      </w:r>
      <w:r>
        <w:t>).</w:t>
      </w:r>
    </w:p>
    <w:p>
      <w:pPr>
        <w:pStyle w:val="Heading2"/>
        <w:keepNext/>
      </w:pPr>
      <w:r>
        <w:t>3. First launch</w:t>
      </w:r>
    </w:p>
    <w:p>
      <w:r>
        <w:t>On first open the app asks, in turn:</w:t>
      </w:r>
    </w:p>
    <w:p>
      <w:pPr>
        <w:spacing w:after="60"/>
        <w:ind w:left="510" w:hanging="340"/>
      </w:pPr>
      <w:r>
        <w:rPr>
          <w:b w:val="0"/>
        </w:rPr>
        <w:t xml:space="preserve">1. </w:t>
      </w:r>
      <w:r>
        <w:rPr>
          <w:b/>
        </w:rPr>
        <w:t>Profile</w:t>
      </w:r>
      <w:r>
        <w:t xml:space="preserve"> — the pupil's/teacher's name and class/school (optional). They appear in the report and in file names. Tap </w:t>
      </w:r>
      <w:r>
        <w:rPr>
          <w:b/>
        </w:rPr>
        <w:t>Save</w:t>
      </w:r>
      <w:r>
        <w:t xml:space="preserve">, or </w:t>
      </w:r>
      <w:r>
        <w:rPr>
          <w:b/>
        </w:rPr>
        <w:t>Skip</w:t>
      </w:r>
      <w:r>
        <w:t xml:space="preserve"> (the session is then identified by the box code only). Can be changed any time with </w:t>
      </w:r>
      <w:r>
        <w:rPr>
          <w:b/>
        </w:rPr>
        <w:t>edit</w:t>
      </w:r>
      <w:r>
        <w:t xml:space="preserve"> on the Boxes tab.</w:t>
      </w:r>
    </w:p>
    <w:p>
      <w:pPr>
        <w:spacing w:after="60"/>
        <w:ind w:left="510" w:hanging="340"/>
      </w:pPr>
      <w:r>
        <w:rPr>
          <w:b w:val="0"/>
        </w:rPr>
        <w:t xml:space="preserve">2. </w:t>
      </w:r>
      <w:r>
        <w:rPr>
          <w:b/>
        </w:rPr>
        <w:t>Camera</w:t>
      </w:r>
      <w:r>
        <w:t xml:space="preserve"> — "Allow Field Box BT to take pictures…" → </w:t>
      </w:r>
      <w:r>
        <w:rPr>
          <w:b/>
        </w:rPr>
        <w:t>While using the app</w:t>
      </w:r>
      <w:r>
        <w:t xml:space="preserve"> (for the station photos).</w:t>
      </w:r>
    </w:p>
    <w:p>
      <w:pPr>
        <w:spacing w:after="60"/>
        <w:ind w:left="510" w:hanging="340"/>
      </w:pPr>
      <w:r>
        <w:rPr>
          <w:b w:val="0"/>
        </w:rPr>
        <w:t xml:space="preserve">3. </w:t>
      </w:r>
      <w:r>
        <w:rPr>
          <w:b/>
        </w:rPr>
        <w:t>Location</w:t>
      </w:r>
      <w:r>
        <w:t xml:space="preserve"> — choose </w:t>
      </w:r>
      <w:r>
        <w:rPr>
          <w:b/>
        </w:rPr>
        <w:t>Precise</w:t>
      </w:r>
      <w:r>
        <w:t xml:space="preserve"> (not Approximate!) and </w:t>
      </w:r>
      <w:r>
        <w:rPr>
          <w:b/>
        </w:rPr>
        <w:t>While using the app</w:t>
      </w:r>
      <w:r>
        <w:t>. Without "Precise" the route cannot be recorded.</w:t>
      </w:r>
    </w:p>
    <w:p>
      <w:pPr>
        <w:keepNext/>
        <w:spacing w:after="60"/>
        <w:ind w:left="510" w:hanging="340"/>
      </w:pPr>
      <w:r>
        <w:rPr>
          <w:b w:val="0"/>
        </w:rPr>
        <w:t xml:space="preserve">4. </w:t>
      </w:r>
      <w:r>
        <w:rPr>
          <w:b/>
        </w:rPr>
        <w:t>Notifications</w:t>
      </w:r>
      <w:r>
        <w:t xml:space="preserve"> → </w:t>
      </w:r>
      <w:r>
        <w:rPr>
          <w:b/>
        </w:rPr>
        <w:t>Allow</w:t>
      </w:r>
      <w:r>
        <w:t xml:space="preserve"> (the permanent notification shows the link state and has the </w:t>
      </w:r>
      <w:r>
        <w:rPr>
          <w:b/>
        </w:rPr>
        <w:t>Read now</w:t>
      </w:r>
      <w:r>
        <w:t xml:space="preserve"> button).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75327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t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532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First launch: profile and permissions</w:t>
      </w:r>
    </w:p>
    <w:p>
      <w:pPr>
        <w:pStyle w:val="Heading3"/>
        <w:keepNext/>
      </w:pPr>
      <w:r>
        <w:t>Bluetooth pairing (once, per phone and box)</w:t>
      </w:r>
    </w:p>
    <w:p>
      <w:r>
        <w:t xml:space="preserve">The box must be </w:t>
      </w:r>
      <w:r>
        <w:rPr>
          <w:b/>
        </w:rPr>
        <w:t>paired</w:t>
      </w:r>
      <w:r>
        <w:t xml:space="preserve"> with the phone before the app can see it.</w:t>
      </w:r>
    </w:p>
    <w:p>
      <w:pPr>
        <w:spacing w:after="60"/>
        <w:ind w:left="510" w:hanging="340"/>
      </w:pPr>
      <w:r>
        <w:rPr>
          <w:b w:val="0"/>
        </w:rPr>
        <w:t xml:space="preserve">1. </w:t>
      </w:r>
      <w:r>
        <w:t xml:space="preserve">Power the box (the LED blinks). On the phone: </w:t>
      </w:r>
      <w:r>
        <w:rPr>
          <w:b/>
        </w:rPr>
        <w:t>Settings → Bluetooth</w:t>
      </w:r>
      <w:r>
        <w:t xml:space="preserve"> (or long-press the Bluetooth icon in the quick settings).</w:t>
      </w:r>
    </w:p>
    <w:p>
      <w:pPr>
        <w:spacing w:after="60"/>
        <w:ind w:left="510" w:hanging="340"/>
      </w:pPr>
      <w:r>
        <w:rPr>
          <w:b w:val="0"/>
        </w:rPr>
        <w:t xml:space="preserve">2. </w:t>
      </w:r>
      <w:r>
        <w:t xml:space="preserve">Under </w:t>
      </w:r>
      <w:r>
        <w:rPr>
          <w:b/>
        </w:rPr>
        <w:t>Available devices</w:t>
      </w:r>
      <w:r>
        <w:t xml:space="preserve"> the box appears as </w:t>
      </w:r>
      <w:r>
        <w:rPr>
          <w:b/>
        </w:rPr>
        <w:t>BOX_xxxx</w:t>
      </w:r>
      <w:r>
        <w:t xml:space="preserve"> (the code on its label) — tap it.</w:t>
      </w:r>
    </w:p>
    <w:p>
      <w:pPr>
        <w:spacing w:after="60"/>
        <w:ind w:left="510" w:hanging="340"/>
      </w:pPr>
      <w:r>
        <w:rPr>
          <w:b w:val="0"/>
        </w:rPr>
        <w:t xml:space="preserve">3. </w:t>
      </w:r>
      <w:r>
        <w:t xml:space="preserve">At </w:t>
      </w:r>
      <w:r>
        <w:rPr>
          <w:b/>
        </w:rPr>
        <w:t>"Bluetooth pairing request — Pair with BOX_xxxx?"</w:t>
      </w:r>
      <w:r>
        <w:t xml:space="preserve"> tap </w:t>
      </w:r>
      <w:r>
        <w:rPr>
          <w:b/>
        </w:rPr>
        <w:t>Pair</w:t>
      </w:r>
      <w:r>
        <w:t>. No PIN is asked. The box moves to "Paired devices"; the pairing is kept.</w:t>
      </w:r>
    </w:p>
    <w:p>
      <w:pPr>
        <w:spacing w:after="60"/>
        <w:ind w:left="510" w:hanging="340"/>
      </w:pPr>
      <w:r>
        <w:rPr>
          <w:b w:val="0"/>
        </w:rPr>
        <w:t xml:space="preserve">4. </w:t>
      </w:r>
      <w:r>
        <w:t xml:space="preserve">In the app, </w:t>
      </w:r>
      <w:r>
        <w:rPr>
          <w:b/>
        </w:rPr>
        <w:t>Boxes → Connect to a box</w:t>
      </w:r>
      <w:r>
        <w:t xml:space="preserve">. The first time Android asks for the </w:t>
      </w:r>
      <w:r>
        <w:rPr>
          <w:b/>
        </w:rPr>
        <w:t>Nearby devices</w:t>
      </w:r>
      <w:r>
        <w:t xml:space="preserve"> permission → </w:t>
      </w:r>
      <w:r>
        <w:rPr>
          <w:b/>
        </w:rPr>
        <w:t>Allow</w:t>
      </w:r>
      <w:r>
        <w:t>.</w:t>
      </w:r>
    </w:p>
    <w:p>
      <w:pPr>
        <w:keepNext/>
        <w:spacing w:after="60"/>
        <w:ind w:left="510" w:hanging="340"/>
      </w:pPr>
      <w:r>
        <w:rPr>
          <w:b w:val="0"/>
        </w:rPr>
        <w:t xml:space="preserve">5. </w:t>
      </w:r>
      <w:r>
        <w:t xml:space="preserve">In the </w:t>
      </w:r>
      <w:r>
        <w:rPr>
          <w:b/>
        </w:rPr>
        <w:t>Choose a box</w:t>
      </w:r>
      <w:r>
        <w:t xml:space="preserve"> window tap </w:t>
      </w:r>
      <w:r>
        <w:rPr>
          <w:b/>
        </w:rPr>
        <w:t>BOX_xxxx</w:t>
      </w:r>
      <w:r>
        <w:t xml:space="preserve">. Within a few seconds the strip at the top turns green: </w:t>
      </w:r>
      <w:r>
        <w:rPr>
          <w:b/>
        </w:rPr>
        <w:t>BOX_xxxx · link good</w:t>
      </w:r>
      <w:r>
        <w:t>, and the card shows the box's firmware and clock (synchronised automatically).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68207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t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820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Bluetooth pairing and the first connection</w:t>
      </w:r>
    </w:p>
    <w:p>
      <w:pPr>
        <w:pStyle w:val="Heading2"/>
        <w:keepNext/>
      </w:pPr>
      <w:r>
        <w:t>4. Quick check</w:t>
      </w:r>
    </w:p>
    <w:p>
      <w:r>
        <w:t>Before heading out to the field, verify:</w:t>
      </w:r>
    </w:p>
    <w:p>
      <w:pPr>
        <w:pStyle w:val="ListBullet"/>
      </w:pPr>
      <w:r>
        <w:t xml:space="preserve">The </w:t>
      </w:r>
      <w:r>
        <w:rPr>
          <w:b/>
        </w:rPr>
        <w:t>Live</w:t>
      </w:r>
      <w:r>
        <w:t xml:space="preserve"> tab shows sensor values (not blank) once connected.</w:t>
      </w:r>
    </w:p>
    <w:p>
      <w:pPr>
        <w:pStyle w:val="ListBullet"/>
      </w:pPr>
      <w:r>
        <w:t xml:space="preserve">The </w:t>
      </w:r>
      <w:r>
        <w:rPr>
          <w:b/>
        </w:rPr>
        <w:t>Point</w:t>
      </w:r>
      <w:r>
        <w:t xml:space="preserve"> tab, held outdoors for 1–2 minutes, reaches a GPS fix (the pill turns green).</w:t>
      </w:r>
    </w:p>
    <w:p>
      <w:pPr>
        <w:pStyle w:val="ListBullet"/>
      </w:pPr>
      <w:r>
        <w:t xml:space="preserve">The </w:t>
      </w:r>
      <w:r>
        <w:rPr>
          <w:b/>
        </w:rPr>
        <w:t>Map</w:t>
      </w:r>
      <w:r>
        <w:t xml:space="preserve"> tab shows map tiles (not just grey), if the area has had signal at some point.</w:t>
      </w:r>
    </w:p>
    <w:p>
      <w:pPr>
        <w:pStyle w:val="Heading2"/>
        <w:keepNext/>
      </w:pPr>
      <w:r>
        <w:t>5. Updating the box (firmware) — for the technician only</w:t>
      </w:r>
    </w:p>
    <w:p>
      <w:r>
        <w:t xml:space="preserve">This step is not for teachers — it is for whoever maintains the boxes. The box's program (the firmware) is written from a Windows computer, over the USB cable, with the </w:t>
      </w:r>
      <w:r>
        <w:rPr>
          <w:b/>
        </w:rPr>
        <w:t>Arduino IDE</w:t>
      </w:r>
      <w:r>
        <w:t>. Every step below has a picture: the red frame shows where to click, and the mouse arrow rests on it.</w:t>
      </w:r>
    </w:p>
    <w:p>
      <w:r>
        <w:rPr>
          <w:b/>
        </w:rPr>
        <w:t>First of all: get the data off the box.</w:t>
      </w:r>
      <w:r>
        <w:t xml:space="preserve"> The first boot after a firmware flash reformats the box's storage. In the app, </w:t>
      </w:r>
      <w:r>
        <w:rPr>
          <w:b/>
        </w:rPr>
        <w:t>Files</w:t>
      </w:r>
      <w:r>
        <w:t xml:space="preserve"> tab: </w:t>
      </w:r>
      <w:r>
        <w:rPr>
          <w:b/>
        </w:rPr>
        <w:t>Download</w:t>
      </w:r>
      <w:r>
        <w:t xml:space="preserve"> on each row, or </w:t>
      </w:r>
      <w:r>
        <w:rPr>
          <w:b/>
        </w:rPr>
        <w:t>PDF report</w:t>
      </w:r>
      <w:r>
        <w:t xml:space="preserve"> (which fetches the day's log by itself). Anything still on the box is erased.</w:t>
      </w:r>
    </w:p>
    <w:p>
      <w:pPr>
        <w:pStyle w:val="Heading3"/>
        <w:keepNext/>
      </w:pPr>
      <w:r>
        <w:t>5.1 What you need</w:t>
      </w:r>
    </w:p>
    <w:p>
      <w:pPr>
        <w:pStyle w:val="ListBullet"/>
      </w:pPr>
      <w:r>
        <w:t xml:space="preserve">A </w:t>
      </w:r>
      <w:r>
        <w:rPr>
          <w:b/>
        </w:rPr>
        <w:t>Windows 10/11</w:t>
      </w:r>
      <w:r>
        <w:t xml:space="preserve"> computer with internet access (for the one-time setup only).</w:t>
      </w:r>
    </w:p>
    <w:p>
      <w:pPr>
        <w:pStyle w:val="ListBullet"/>
      </w:pPr>
      <w:r>
        <w:rPr>
          <w:b/>
        </w:rPr>
        <w:t>Arduino IDE 2</w:t>
      </w:r>
      <w:r>
        <w:t xml:space="preserve">, free from </w:t>
      </w:r>
      <w:r>
        <w:rPr>
          <w:b/>
        </w:rPr>
        <w:t>arduino.cc → Software</w:t>
      </w:r>
      <w:r>
        <w:t>, installed with the default options.</w:t>
      </w:r>
    </w:p>
    <w:p>
      <w:pPr>
        <w:pStyle w:val="ListBullet"/>
      </w:pPr>
      <w:r>
        <w:t xml:space="preserve">A </w:t>
      </w:r>
      <w:r>
        <w:rPr>
          <w:b/>
        </w:rPr>
        <w:t>USB data cable</w:t>
      </w:r>
      <w:r>
        <w:t xml:space="preserve"> (not a charge-only one) for the board inside the box. If Windows does not see the board, install the </w:t>
      </w:r>
      <w:r>
        <w:rPr>
          <w:b/>
        </w:rPr>
        <w:t>CH340</w:t>
      </w:r>
      <w:r>
        <w:t xml:space="preserve"> driver (search for "CH340 driver" on the maker's site, WCH).</w:t>
      </w:r>
    </w:p>
    <w:p>
      <w:pPr>
        <w:pStyle w:val="ListBullet"/>
      </w:pPr>
      <w:r>
        <w:t xml:space="preserve">The </w:t>
      </w:r>
      <w:r>
        <w:rPr>
          <w:b/>
        </w:rPr>
        <w:t>`firmware/fieldbox_bt_v0_3`</w:t>
      </w:r>
      <w:r>
        <w:t xml:space="preserve"> folder from the FieldBox package (the unzipped ZIP, e.g. in </w:t>
      </w:r>
      <w:r>
        <w:rPr>
          <w:b/>
        </w:rPr>
        <w:t>Downloads</w:t>
      </w:r>
      <w:r>
        <w:t xml:space="preserve">). It holds two files, </w:t>
      </w:r>
      <w:r>
        <w:rPr>
          <w:b/>
        </w:rPr>
        <w:t>`fieldbox_bt_v0_3.ino`</w:t>
      </w:r>
      <w:r>
        <w:t xml:space="preserve"> and </w:t>
      </w:r>
      <w:r>
        <w:rPr>
          <w:b/>
        </w:rPr>
        <w:t>`partitions.csv`</w:t>
      </w:r>
      <w:r>
        <w:t>; keep them together.</w:t>
      </w:r>
    </w:p>
    <w:p>
      <w:pPr>
        <w:pStyle w:val="Heading3"/>
        <w:keepNext/>
      </w:pPr>
      <w:r>
        <w:t>5.2 Setting up the Arduino IDE (once per computer)</w:t>
      </w:r>
    </w:p>
    <w:p>
      <w:pPr>
        <w:keepNext/>
        <w:spacing w:after="60"/>
        <w:ind w:left="510" w:hanging="340"/>
      </w:pPr>
      <w:r>
        <w:rPr>
          <w:b w:val="0"/>
        </w:rPr>
        <w:t xml:space="preserve">1. </w:t>
      </w:r>
      <w:r>
        <w:t xml:space="preserve">Open the Arduino IDE and click the </w:t>
      </w:r>
      <w:r>
        <w:rPr>
          <w:b/>
        </w:rPr>
        <w:t>File</w:t>
      </w:r>
      <w:r>
        <w:t xml:space="preserve"> menu.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96000" cy="30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w_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The File menu</w:t>
      </w:r>
    </w:p>
    <w:p>
      <w:pPr>
        <w:keepNext/>
        <w:spacing w:after="60"/>
        <w:ind w:left="510" w:hanging="340"/>
      </w:pPr>
      <w:r>
        <w:rPr>
          <w:b w:val="0"/>
        </w:rPr>
        <w:t xml:space="preserve">2. </w:t>
      </w:r>
      <w:r>
        <w:t xml:space="preserve">Choose </w:t>
      </w:r>
      <w:r>
        <w:rPr>
          <w:b/>
        </w:rPr>
        <w:t>Preferences…</w:t>
      </w:r>
      <w:r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96000" cy="30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w_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File → Preferences</w:t>
      </w:r>
    </w:p>
    <w:p>
      <w:pPr>
        <w:keepNext/>
        <w:spacing w:after="60"/>
        <w:ind w:left="510" w:hanging="340"/>
      </w:pPr>
      <w:r>
        <w:rPr>
          <w:b w:val="0"/>
        </w:rPr>
        <w:t xml:space="preserve">3. </w:t>
      </w:r>
      <w:r>
        <w:t xml:space="preserve">In </w:t>
      </w:r>
      <w:r>
        <w:rPr>
          <w:b/>
        </w:rPr>
        <w:t>Additional boards manager URLs</w:t>
      </w:r>
      <w:r>
        <w:t xml:space="preserve"> paste the address below, then click </w:t>
      </w:r>
      <w:r>
        <w:rPr>
          <w:b/>
        </w:rPr>
        <w:t>OK</w:t>
      </w:r>
      <w:r>
        <w:t xml:space="preserve">: </w:t>
      </w:r>
      <w:r>
        <w:rPr>
          <w:rFonts w:ascii="Consolas" w:hAnsi="Consolas"/>
          <w:sz w:val="19"/>
        </w:rPr>
        <w:t>https://raw.githubusercontent.com/espressif/arduino-esp32/gh-pages/package_esp32_index.json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587118" cy="30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w_0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7118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The ESP32 boards address in Preferences</w:t>
      </w:r>
    </w:p>
    <w:p>
      <w:pPr>
        <w:keepNext/>
        <w:spacing w:after="60"/>
        <w:ind w:left="510" w:hanging="340"/>
      </w:pPr>
      <w:r>
        <w:rPr>
          <w:b w:val="0"/>
        </w:rPr>
        <w:t xml:space="preserve">4. </w:t>
      </w:r>
      <w:r>
        <w:t>Click the second icon in the left bar (</w:t>
      </w:r>
      <w:r>
        <w:rPr>
          <w:b/>
        </w:rPr>
        <w:t>Boards Manager</w:t>
      </w:r>
      <w:r>
        <w:t xml:space="preserve">), type </w:t>
      </w:r>
      <w:r>
        <w:rPr>
          <w:b/>
        </w:rPr>
        <w:t>esp32</w:t>
      </w:r>
      <w:r>
        <w:t xml:space="preserve"> in the search box and, on </w:t>
      </w:r>
      <w:r>
        <w:rPr>
          <w:b/>
        </w:rPr>
        <w:t>esp32 by Espressif Systems</w:t>
      </w:r>
      <w:r>
        <w:t xml:space="preserve">, click </w:t>
      </w:r>
      <w:r>
        <w:rPr>
          <w:b/>
        </w:rPr>
        <w:t>INSTALL</w:t>
      </w:r>
      <w:r>
        <w:t>. Do not pick "Arduino ESP32 Boards" above it. It takes a few minutes. If it says "installed" under the name, there is nothing to do.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934285" cy="30599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w_0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34285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Boards Manager: esp32 by Espressif Systems</w:t>
      </w:r>
    </w:p>
    <w:p>
      <w:pPr>
        <w:spacing w:after="60"/>
        <w:ind w:left="510" w:hanging="340"/>
      </w:pPr>
      <w:r>
        <w:rPr>
          <w:b w:val="0"/>
        </w:rPr>
        <w:t xml:space="preserve">5. </w:t>
      </w:r>
      <w:r>
        <w:t>Click the third icon (</w:t>
      </w:r>
      <w:r>
        <w:rPr>
          <w:b/>
        </w:rPr>
        <w:t>Library Manager</w:t>
      </w:r>
      <w:r>
        <w:t xml:space="preserve">) and install these libraries one by one. Type the name and click </w:t>
      </w:r>
      <w:r>
        <w:rPr>
          <w:b/>
        </w:rPr>
        <w:t>INSTALL</w:t>
      </w:r>
      <w:r>
        <w:t xml:space="preserve">. If it asks about dependencies, click </w:t>
      </w:r>
      <w:r>
        <w:rPr>
          <w:b/>
        </w:rPr>
        <w:t>INSTALL ALL</w:t>
      </w:r>
      <w:r>
        <w:t>.</w:t>
      </w:r>
    </w:p>
    <w:p>
      <w:pPr>
        <w:pStyle w:val="ListBullet2"/>
      </w:pPr>
      <w:r>
        <w:rPr>
          <w:b/>
        </w:rPr>
        <w:t>Adafruit BME280 Library</w:t>
      </w:r>
    </w:p>
    <w:p>
      <w:pPr>
        <w:pStyle w:val="ListBullet2"/>
      </w:pPr>
      <w:r>
        <w:rPr>
          <w:b/>
        </w:rPr>
        <w:t>Adafruit VEML7700 Library</w:t>
      </w:r>
    </w:p>
    <w:p>
      <w:pPr>
        <w:pStyle w:val="ListBullet2"/>
      </w:pPr>
      <w:r>
        <w:rPr>
          <w:b/>
        </w:rPr>
        <w:t>Adafruit Unified Sensor</w:t>
      </w:r>
      <w:r>
        <w:t xml:space="preserve"> (usually installed together with the first one)</w:t>
      </w:r>
    </w:p>
    <w:p>
      <w:pPr>
        <w:pStyle w:val="ListBullet2"/>
        <w:keepNext/>
      </w:pPr>
      <w:r>
        <w:rPr>
          <w:b/>
        </w:rPr>
        <w:t>SparkFun SCD4x Arduino Library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96000" cy="306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w_0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i/>
          <w:sz w:val="18"/>
        </w:rPr>
        <w:t>Library Manager: Adafruit BME280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96000" cy="306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w_0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Library Manager: SparkFun SCD4x</w:t>
      </w:r>
    </w:p>
    <w:p>
      <w:pPr>
        <w:pStyle w:val="Heading3"/>
        <w:keepNext/>
      </w:pPr>
      <w:r>
        <w:t>5.3 Writing the firmware to the box</w:t>
      </w:r>
    </w:p>
    <w:p>
      <w:pPr>
        <w:spacing w:after="60"/>
        <w:ind w:left="510" w:hanging="340"/>
      </w:pPr>
      <w:r>
        <w:rPr>
          <w:b w:val="0"/>
        </w:rPr>
        <w:t xml:space="preserve">1. </w:t>
      </w:r>
      <w:r>
        <w:t>Plug the board inside the box into the computer with the USB cable.</w:t>
      </w:r>
    </w:p>
    <w:p>
      <w:pPr>
        <w:keepNext/>
        <w:spacing w:after="60"/>
        <w:ind w:left="510" w:hanging="340"/>
      </w:pPr>
      <w:r>
        <w:rPr>
          <w:b w:val="0"/>
        </w:rPr>
        <w:t xml:space="preserve">2. </w:t>
      </w:r>
      <w:r>
        <w:t xml:space="preserve">In the Arduino IDE: </w:t>
      </w:r>
      <w:r>
        <w:rPr>
          <w:b/>
        </w:rPr>
        <w:t>File → Open…</w:t>
      </w:r>
      <w:r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96000" cy="306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w_0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File → Open</w:t>
      </w:r>
    </w:p>
    <w:p>
      <w:pPr>
        <w:keepNext/>
        <w:spacing w:after="60"/>
        <w:ind w:left="510" w:hanging="340"/>
      </w:pPr>
      <w:r>
        <w:rPr>
          <w:b w:val="0"/>
        </w:rPr>
        <w:t xml:space="preserve">3. </w:t>
      </w:r>
      <w:r>
        <w:t xml:space="preserve">In the </w:t>
      </w:r>
      <w:r>
        <w:rPr>
          <w:b/>
        </w:rPr>
        <w:t>Open</w:t>
      </w:r>
      <w:r>
        <w:t xml:space="preserve"> window, pick </w:t>
      </w:r>
      <w:r>
        <w:rPr>
          <w:b/>
        </w:rPr>
        <w:t>Downloads</w:t>
      </w:r>
      <w:r>
        <w:t xml:space="preserve"> on the left, then double-click the </w:t>
      </w:r>
      <w:r>
        <w:rPr>
          <w:b/>
        </w:rPr>
        <w:t>FieldBox_v…</w:t>
      </w:r>
      <w:r>
        <w:t xml:space="preserve"> folder.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19010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w_0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01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Downloads → FieldBox</w:t>
      </w:r>
    </w:p>
    <w:p>
      <w:pPr>
        <w:keepNext/>
        <w:spacing w:after="60"/>
        <w:ind w:left="510" w:hanging="340"/>
      </w:pPr>
      <w:r>
        <w:rPr>
          <w:b w:val="0"/>
        </w:rPr>
        <w:t xml:space="preserve">4. </w:t>
      </w:r>
      <w:r>
        <w:t xml:space="preserve">Double-click </w:t>
      </w:r>
      <w:r>
        <w:rPr>
          <w:b/>
        </w:rPr>
        <w:t>firmware</w:t>
      </w:r>
      <w:r>
        <w:t>…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177097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w_09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70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The firmware folder</w:t>
      </w:r>
    </w:p>
    <w:p>
      <w:pPr>
        <w:keepNext/>
        <w:spacing w:after="60"/>
        <w:ind w:left="510" w:hanging="340"/>
      </w:pPr>
      <w:r>
        <w:rPr>
          <w:b w:val="0"/>
        </w:rPr>
        <w:t xml:space="preserve">5. </w:t>
      </w:r>
      <w:r>
        <w:t xml:space="preserve">…then </w:t>
      </w:r>
      <w:r>
        <w:rPr>
          <w:b/>
        </w:rPr>
        <w:t>fieldbox_bt_v0_3</w:t>
      </w:r>
      <w:r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177097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w_1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70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The fieldbox_bt_v0_3 folder</w:t>
      </w:r>
    </w:p>
    <w:p>
      <w:pPr>
        <w:keepNext/>
        <w:spacing w:after="60"/>
        <w:ind w:left="510" w:hanging="340"/>
      </w:pPr>
      <w:r>
        <w:rPr>
          <w:b w:val="0"/>
        </w:rPr>
        <w:t xml:space="preserve">6. </w:t>
      </w:r>
      <w:r>
        <w:t xml:space="preserve">Select </w:t>
      </w:r>
      <w:r>
        <w:rPr>
          <w:b/>
        </w:rPr>
        <w:t>fieldbox_bt_v0_3.ino</w:t>
      </w:r>
      <w:r>
        <w:t xml:space="preserve"> and click </w:t>
      </w:r>
      <w:r>
        <w:rPr>
          <w:b/>
        </w:rPr>
        <w:t>Open</w:t>
      </w:r>
      <w:r>
        <w:t xml:space="preserve">. The program opens in a new window. Carry on in that one, titled </w:t>
      </w:r>
      <w:r>
        <w:rPr>
          <w:b/>
        </w:rPr>
        <w:t>fieldbox_bt_v0_3</w:t>
      </w:r>
      <w:r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996734" cy="305999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w_1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96734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Opening fieldbox_bt_v0_3.ino</w:t>
      </w:r>
    </w:p>
    <w:p>
      <w:pPr>
        <w:keepNext/>
        <w:spacing w:after="60"/>
        <w:ind w:left="510" w:hanging="340"/>
      </w:pPr>
      <w:r>
        <w:rPr>
          <w:b w:val="0"/>
        </w:rPr>
        <w:t xml:space="preserve">7. </w:t>
      </w:r>
      <w:r>
        <w:rPr>
          <w:b/>
        </w:rPr>
        <w:t>Tools → Board → esp32 → ESP32 Dev Module</w:t>
      </w:r>
      <w:r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25780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w_1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78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Tools → Board → esp32 → ESP32 Dev Module</w:t>
      </w:r>
    </w:p>
    <w:p>
      <w:pPr>
        <w:keepNext/>
        <w:spacing w:after="60"/>
        <w:ind w:left="510" w:hanging="340"/>
      </w:pPr>
      <w:r>
        <w:rPr>
          <w:b w:val="0"/>
        </w:rPr>
        <w:t xml:space="preserve">8. </w:t>
      </w:r>
      <w:r>
        <w:rPr>
          <w:b/>
        </w:rPr>
        <w:t>Tools → Port</w:t>
      </w:r>
      <w:r>
        <w:t xml:space="preserve"> → the board's port (e.g. </w:t>
      </w:r>
      <w:r>
        <w:rPr>
          <w:b/>
        </w:rPr>
        <w:t>COM5</w:t>
      </w:r>
      <w:r>
        <w:t>). If several ports are listed, unplug the cable and see which one disappears, then plug it back in. The port that comes back is the box.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32000" cy="306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w_1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32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Tools → Port</w:t>
      </w:r>
    </w:p>
    <w:p>
      <w:pPr>
        <w:keepNext/>
        <w:spacing w:after="60"/>
        <w:ind w:left="510" w:hanging="340"/>
      </w:pPr>
      <w:r>
        <w:rPr>
          <w:b w:val="0"/>
        </w:rPr>
        <w:t xml:space="preserve">9. </w:t>
      </w:r>
      <w:r>
        <w:rPr>
          <w:b/>
        </w:rPr>
        <w:t>Tools → Partition Scheme → No OTA (2MB APP/2MB SPIFFS)</w:t>
      </w:r>
      <w:r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14742" cy="306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w_14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14742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Tools → Partition Scheme → No OTA (2MB APP/2MB SPIFFS)</w:t>
      </w:r>
    </w:p>
    <w:p>
      <w:pPr>
        <w:keepNext/>
        <w:spacing w:after="60"/>
        <w:ind w:left="510" w:hanging="340"/>
      </w:pPr>
      <w:r>
        <w:rPr>
          <w:b w:val="0"/>
        </w:rPr>
        <w:t xml:space="preserve">10. </w:t>
      </w:r>
      <w:r>
        <w:t xml:space="preserve">Open </w:t>
      </w:r>
      <w:r>
        <w:rPr>
          <w:b/>
        </w:rPr>
        <w:t>Tools</w:t>
      </w:r>
      <w:r>
        <w:t xml:space="preserve"> once more and check the three lines: </w:t>
      </w:r>
      <w:r>
        <w:rPr>
          <w:b/>
        </w:rPr>
        <w:t>Board: "ESP32 Dev Module"</w:t>
      </w:r>
      <w:r>
        <w:t xml:space="preserve">, </w:t>
      </w:r>
      <w:r>
        <w:rPr>
          <w:b/>
        </w:rPr>
        <w:t>Port: "COM…"</w:t>
      </w:r>
      <w:r>
        <w:t xml:space="preserve"> and </w:t>
      </w:r>
      <w:r>
        <w:rPr>
          <w:b/>
        </w:rPr>
        <w:t>Partition Scheme: "No OTA (2MB APP/2MB SPIFFS)"</w:t>
      </w:r>
      <w:r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546818" cy="306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w_1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46818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Checking the Tools settings</w:t>
      </w:r>
    </w:p>
    <w:p>
      <w:pPr>
        <w:keepNext/>
        <w:spacing w:after="60"/>
        <w:ind w:left="510" w:hanging="340"/>
      </w:pPr>
      <w:r>
        <w:rPr>
          <w:b w:val="0"/>
        </w:rPr>
        <w:t xml:space="preserve">11. </w:t>
      </w:r>
      <w:r>
        <w:t>Click the round button with the right arrow (</w:t>
      </w:r>
      <w:r>
        <w:rPr>
          <w:b/>
        </w:rPr>
        <w:t>Upload</w:t>
      </w:r>
      <w:r>
        <w:t>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255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w_1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The Upload button</w:t>
      </w:r>
    </w:p>
    <w:p>
      <w:pPr>
        <w:keepNext/>
        <w:spacing w:after="60"/>
        <w:ind w:left="510" w:hanging="340"/>
      </w:pPr>
      <w:r>
        <w:rPr>
          <w:b w:val="0"/>
        </w:rPr>
        <w:t xml:space="preserve">12. </w:t>
      </w:r>
      <w:r>
        <w:t xml:space="preserve">Wait. First </w:t>
      </w:r>
      <w:r>
        <w:rPr>
          <w:b/>
        </w:rPr>
        <w:t>Compiling sketch…</w:t>
      </w:r>
      <w:r>
        <w:t xml:space="preserve"> (a few minutes the first time), then </w:t>
      </w:r>
      <w:r>
        <w:rPr>
          <w:b/>
        </w:rPr>
        <w:t>Uploading…</w:t>
      </w:r>
      <w:r>
        <w:t xml:space="preserve">, with </w:t>
      </w:r>
      <w:r>
        <w:rPr>
          <w:b/>
        </w:rPr>
        <w:t>Writing at …</w:t>
      </w:r>
      <w:r>
        <w:t xml:space="preserve"> lines climbing to 100 %.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12316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w_1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31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Compiling done, writing started</w:t>
      </w:r>
    </w:p>
    <w:p>
      <w:pPr>
        <w:keepNext/>
        <w:spacing w:after="60"/>
        <w:ind w:left="510" w:hanging="340"/>
      </w:pPr>
      <w:r>
        <w:rPr>
          <w:b w:val="0"/>
        </w:rPr>
        <w:t xml:space="preserve">13. </w:t>
      </w:r>
      <w:r>
        <w:t xml:space="preserve">It is done when the bottom pane shows </w:t>
      </w:r>
      <w:r>
        <w:rPr>
          <w:b/>
        </w:rPr>
        <w:t>Hash of data verified</w:t>
      </w:r>
      <w:r>
        <w:t xml:space="preserve"> and </w:t>
      </w:r>
      <w:r>
        <w:rPr>
          <w:b/>
        </w:rPr>
        <w:t>Hard resetting via RTS pin…</w:t>
      </w:r>
      <w:r>
        <w:t>. Unplug the USB cable.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12316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w_1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31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Successful write</w:t>
      </w:r>
    </w:p>
    <w:p>
      <w:r>
        <w:t xml:space="preserve">On the first boot after the write, the box reformats its storage (a few seconds). Then the LED stays on for 2 seconds if the sensors are fine. In the app, the </w:t>
      </w:r>
      <w:r>
        <w:rPr>
          <w:b/>
        </w:rPr>
        <w:t>Boxes</w:t>
      </w:r>
      <w:r>
        <w:t xml:space="preserve"> tab shows the new version (</w:t>
      </w:r>
      <w:r>
        <w:rPr>
          <w:rFonts w:ascii="Consolas" w:hAnsi="Consolas"/>
          <w:sz w:val="19"/>
        </w:rPr>
        <w:t>firmware v0.3.1-bt</w:t>
      </w:r>
      <w:r>
        <w:t>).</w:t>
      </w:r>
    </w:p>
    <w:p>
      <w:r>
        <w:rPr>
          <w:b/>
        </w:rPr>
        <w:t>If it does not work:</w:t>
      </w:r>
    </w:p>
    <w:p>
      <w:pPr>
        <w:pStyle w:val="ListBullet"/>
      </w:pPr>
      <w:r>
        <w:rPr>
          <w:b/>
        </w:rPr>
        <w:t>No port under Tools → Port:</w:t>
      </w:r>
      <w:r>
        <w:t xml:space="preserve"> the cable is charge-only, or the CH340 driver is missing.</w:t>
      </w:r>
    </w:p>
    <w:p>
      <w:pPr>
        <w:pStyle w:val="ListBullet"/>
      </w:pPr>
      <w:r>
        <w:rPr>
          <w:b/>
        </w:rPr>
        <w:t>"Failed to connect… Wrong boot mode":</w:t>
      </w:r>
      <w:r>
        <w:t xml:space="preserve"> hold the </w:t>
      </w:r>
      <w:r>
        <w:rPr>
          <w:b/>
        </w:rPr>
        <w:t>BOOT</w:t>
      </w:r>
      <w:r>
        <w:t xml:space="preserve"> button on the board while the bottom pane says </w:t>
      </w:r>
      <w:r>
        <w:rPr>
          <w:b/>
        </w:rPr>
        <w:t>Connecting…</w:t>
      </w:r>
      <w:r>
        <w:t>, then release it.</w:t>
      </w:r>
    </w:p>
    <w:p>
      <w:pPr>
        <w:pStyle w:val="ListBullet"/>
      </w:pPr>
      <w:r>
        <w:rPr>
          <w:b/>
        </w:rPr>
        <w:t>"Sketch too big":</w:t>
      </w:r>
      <w:r>
        <w:t xml:space="preserve"> </w:t>
      </w:r>
      <w:r>
        <w:rPr>
          <w:b/>
        </w:rPr>
        <w:t>No OTA (2MB APP/2MB SPIFFS)</w:t>
      </w:r>
      <w:r>
        <w:t xml:space="preserve"> was not selected at step 9.</w:t>
      </w:r>
    </w:p>
    <w:p>
      <w:pPr>
        <w:pStyle w:val="ListBullet"/>
      </w:pPr>
      <w:r>
        <w:rPr>
          <w:b/>
        </w:rPr>
        <w:t>"…h: No such file or directory":</w:t>
      </w:r>
      <w:r>
        <w:t xml:space="preserve"> one of the libraries from step 5 of §5.2 is missing.</w:t>
      </w:r>
    </w:p>
    <w:p>
      <w:r>
        <w:rPr>
          <w:b/>
        </w:rPr>
        <w:t>Other notes:</w:t>
      </w:r>
    </w:p>
    <w:p>
      <w:pPr>
        <w:pStyle w:val="ListBullet"/>
      </w:pPr>
      <w:r>
        <w:t>The box's name (</w:t>
      </w:r>
      <w:r>
        <w:rPr>
          <w:b/>
        </w:rPr>
        <w:t>`BOX_xxxx`</w:t>
      </w:r>
      <w:r>
        <w:t>) comes from the board's Bluetooth MAC address and does not change with a firmware update.</w:t>
      </w:r>
    </w:p>
    <w:p>
      <w:pPr>
        <w:pStyle w:val="ListBullet"/>
      </w:pPr>
      <w:r>
        <w:t xml:space="preserve">The package also has the ready-built </w:t>
      </w:r>
      <w:r>
        <w:rPr>
          <w:b/>
        </w:rPr>
        <w:t>`firmware/fieldbox-fw-&lt;version&gt;.bin`</w:t>
      </w:r>
      <w:r>
        <w:t xml:space="preserve">, for those who use </w:t>
      </w:r>
      <w:r>
        <w:rPr>
          <w:b/>
        </w:rPr>
        <w:t>esptool</w:t>
      </w:r>
      <w:r>
        <w:t xml:space="preserve"> or the </w:t>
      </w:r>
      <w:r>
        <w:rPr>
          <w:b/>
        </w:rPr>
        <w:t>Flash Download Tool</w:t>
      </w:r>
      <w:r>
        <w:t xml:space="preserve">. It is written at address </w:t>
      </w:r>
      <w:r>
        <w:rPr>
          <w:b/>
        </w:rPr>
        <w:t>`0x0`</w:t>
      </w:r>
      <w:r>
        <w:t>.</w:t>
      </w:r>
    </w:p>
    <w:p>
      <w:pPr>
        <w:pStyle w:val="ListBullet"/>
      </w:pPr>
      <w:r>
        <w:t xml:space="preserve">A box on </w:t>
      </w:r>
      <w:r>
        <w:rPr>
          <w:b/>
        </w:rPr>
        <w:t>0.2.0-bt</w:t>
      </w:r>
      <w:r>
        <w:t xml:space="preserve"> still works with the 0.8.0 app, but without continuous background logging (the log only runs while a recording is active). Mixed fleets (some boxes updated, some not) are fine.</w:t>
      </w:r>
    </w:p>
    <w:p>
      <w:pPr>
        <w:pStyle w:val="Heading2"/>
        <w:keepNext/>
      </w:pPr>
      <w:r>
        <w:t>6. Uninstalling / data</w:t>
      </w:r>
    </w:p>
    <w:p>
      <w:pPr>
        <w:pStyle w:val="ListBullet"/>
      </w:pPr>
      <w:r>
        <w:rPr>
          <w:b/>
        </w:rPr>
        <w:t>Uninstalling the app</w:t>
      </w:r>
      <w:r>
        <w:t xml:space="preserve"> does not delete the files in </w:t>
      </w:r>
      <w:r>
        <w:rPr>
          <w:b/>
        </w:rPr>
        <w:t>Documents/FieldBox</w:t>
      </w:r>
      <w:r>
        <w:t xml:space="preserve"> and </w:t>
      </w:r>
      <w:r>
        <w:rPr>
          <w:b/>
        </w:rPr>
        <w:t>DCIM/FieldBox</w:t>
      </w:r>
      <w:r>
        <w:t xml:space="preserve"> — they stay on the phone.</w:t>
      </w:r>
    </w:p>
    <w:p>
      <w:pPr>
        <w:pStyle w:val="ListBullet"/>
      </w:pPr>
      <w:r>
        <w:t xml:space="preserve">However, sessions imported for comparison, in </w:t>
      </w:r>
      <w:r>
        <w:rPr>
          <w:b/>
        </w:rPr>
        <w:t>Documents/FieldBox/compare/</w:t>
      </w:r>
      <w:r>
        <w:t>, are lost — on reinstalling, the pupils' ZIPs must be sent again.</w:t>
      </w:r>
    </w:p>
    <w:p>
      <w:pPr>
        <w:pStyle w:val="ListBullet"/>
      </w:pPr>
      <w:r>
        <w:rPr>
          <w:b/>
        </w:rPr>
        <w:t>To free up space:</w:t>
      </w:r>
      <w:r>
        <w:t xml:space="preserve"> from the </w:t>
      </w:r>
      <w:r>
        <w:rPr>
          <w:b/>
        </w:rPr>
        <w:t>Files</w:t>
      </w:r>
      <w:r>
        <w:t xml:space="preserve"> tab, download and then delete old files from the box; on the phone, delete past days' files from </w:t>
      </w:r>
      <w:r>
        <w:rPr>
          <w:b/>
        </w:rPr>
        <w:t>Documents/FieldBox</w:t>
      </w:r>
      <w:r>
        <w:t xml:space="preserve"> once they have been copied to a laptop.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Field Box BT — Installation guide (EN)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